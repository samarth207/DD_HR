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63772" w14:textId="77777777" w:rsidR="00A26331" w:rsidRDefault="00000000">
      <w:pPr>
        <w:jc w:val="center"/>
      </w:pPr>
      <w:proofErr w:type="spellStart"/>
      <w:r>
        <w:rPr>
          <w:rFonts w:ascii="Calibri" w:hAnsi="Calibri"/>
          <w:b/>
          <w:color w:val="1B3A6B"/>
          <w:sz w:val="52"/>
        </w:rPr>
        <w:t>DegreeDrishti</w:t>
      </w:r>
      <w:proofErr w:type="spellEnd"/>
    </w:p>
    <w:p w14:paraId="2D497B81" w14:textId="77777777" w:rsidR="00A26331" w:rsidRDefault="00A26331">
      <w:pPr>
        <w:pBdr>
          <w:bottom w:val="single" w:sz="6" w:space="1" w:color="1B3A6B"/>
        </w:pBdr>
        <w:spacing w:after="240"/>
      </w:pPr>
    </w:p>
    <w:p w14:paraId="7713C98B" w14:textId="169AB7F5" w:rsidR="00A26331" w:rsidRDefault="00000000">
      <w:pPr>
        <w:jc w:val="right"/>
      </w:pPr>
      <w:r>
        <w:rPr>
          <w:rFonts w:ascii="Calibri" w:hAnsi="Calibri"/>
          <w:color w:val="444444"/>
          <w:sz w:val="20"/>
        </w:rPr>
        <w:t>Date: 0</w:t>
      </w:r>
      <w:r w:rsidR="009560BB">
        <w:rPr>
          <w:rFonts w:ascii="Calibri" w:hAnsi="Calibri"/>
          <w:color w:val="444444"/>
          <w:sz w:val="20"/>
        </w:rPr>
        <w:t xml:space="preserve">7 </w:t>
      </w:r>
      <w:r>
        <w:rPr>
          <w:rFonts w:ascii="Calibri" w:hAnsi="Calibri"/>
          <w:color w:val="444444"/>
          <w:sz w:val="20"/>
        </w:rPr>
        <w:t>May 2026</w:t>
      </w:r>
    </w:p>
    <w:p w14:paraId="4D27D6DA" w14:textId="77777777" w:rsidR="00A26331" w:rsidRDefault="00000000">
      <w:pPr>
        <w:spacing w:before="120" w:after="40"/>
        <w:jc w:val="center"/>
      </w:pPr>
      <w:r>
        <w:rPr>
          <w:rFonts w:ascii="Calibri" w:hAnsi="Calibri"/>
          <w:b/>
          <w:color w:val="1B3A6B"/>
          <w:sz w:val="36"/>
        </w:rPr>
        <w:t>OFFER LETTER</w:t>
      </w:r>
    </w:p>
    <w:p w14:paraId="0C6A3EB1" w14:textId="77777777" w:rsidR="00A26331" w:rsidRDefault="00000000">
      <w:pPr>
        <w:spacing w:after="280"/>
        <w:jc w:val="center"/>
      </w:pPr>
      <w:r>
        <w:rPr>
          <w:rFonts w:ascii="Calibri" w:hAnsi="Calibri"/>
          <w:i/>
          <w:color w:val="555555"/>
          <w:sz w:val="20"/>
        </w:rPr>
        <w:t>Subject: Offer of Employment (Agreement)</w:t>
      </w:r>
    </w:p>
    <w:p w14:paraId="62F3C971" w14:textId="3EDDEDF9" w:rsidR="00A26331" w:rsidRDefault="00000000">
      <w:pPr>
        <w:spacing w:after="120"/>
      </w:pPr>
      <w:r>
        <w:rPr>
          <w:rFonts w:ascii="Calibri" w:hAnsi="Calibri"/>
          <w:b/>
          <w:color w:val="1B3A6B"/>
        </w:rPr>
        <w:t xml:space="preserve">Dear </w:t>
      </w:r>
      <w:r w:rsidR="009560BB">
        <w:rPr>
          <w:rFonts w:ascii="Calibri" w:hAnsi="Calibri"/>
          <w:b/>
          <w:color w:val="1B3A6B"/>
        </w:rPr>
        <w:t>Sibin</w:t>
      </w:r>
      <w:r>
        <w:rPr>
          <w:rFonts w:ascii="Calibri" w:hAnsi="Calibri"/>
          <w:b/>
          <w:color w:val="1B3A6B"/>
        </w:rPr>
        <w:t>,</w:t>
      </w:r>
    </w:p>
    <w:p w14:paraId="3D83D648" w14:textId="77777777" w:rsidR="00A26331" w:rsidRDefault="00000000">
      <w:pPr>
        <w:spacing w:after="120" w:line="300" w:lineRule="exact"/>
      </w:pPr>
      <w:r>
        <w:rPr>
          <w:rFonts w:ascii="Calibri" w:hAnsi="Calibri"/>
          <w:color w:val="222222"/>
          <w:sz w:val="21"/>
        </w:rPr>
        <w:t>We are pleased to offer you the position of Senior Business Development Executive with DegreeDrishti (hereinafter referred to as the "Company"). We are confident that your skills and experience will be a valuable addition to our team.</w:t>
      </w:r>
    </w:p>
    <w:p w14:paraId="05C06705" w14:textId="77777777" w:rsidR="00A26331" w:rsidRDefault="00000000">
      <w:pPr>
        <w:spacing w:after="120" w:line="300" w:lineRule="exact"/>
      </w:pPr>
      <w:r>
        <w:rPr>
          <w:rFonts w:ascii="Calibri" w:hAnsi="Calibri"/>
          <w:color w:val="222222"/>
          <w:sz w:val="21"/>
        </w:rPr>
        <w:t>Please note that the terms of employment detailed in this document and its annexures are strictly confidential and must not be disclosed to any third party without prior written approval from the Company.</w:t>
      </w:r>
    </w:p>
    <w:p w14:paraId="413CDCA5" w14:textId="77777777" w:rsidR="00A26331" w:rsidRDefault="00000000">
      <w:pPr>
        <w:pBdr>
          <w:bottom w:val="single" w:sz="6" w:space="1" w:color="1B3A6B"/>
        </w:pBdr>
        <w:spacing w:before="200" w:after="80"/>
      </w:pPr>
      <w:r>
        <w:rPr>
          <w:rFonts w:ascii="Calibri" w:hAnsi="Calibri"/>
          <w:b/>
          <w:color w:val="1B3A6B"/>
          <w:sz w:val="23"/>
        </w:rPr>
        <w:t>1.  Compensation</w:t>
      </w:r>
    </w:p>
    <w:p w14:paraId="2ABC8F34" w14:textId="32BB2132" w:rsidR="00A26331" w:rsidRDefault="00000000" w:rsidP="00B15639">
      <w:pPr>
        <w:spacing w:after="120" w:line="300" w:lineRule="exact"/>
      </w:pPr>
      <w:r>
        <w:rPr>
          <w:rFonts w:ascii="Calibri" w:hAnsi="Calibri"/>
          <w:color w:val="222222"/>
          <w:sz w:val="21"/>
        </w:rPr>
        <w:t xml:space="preserve">Your monthly Cost to Company (CTC) will be INR </w:t>
      </w:r>
      <w:r w:rsidR="009560BB">
        <w:rPr>
          <w:rFonts w:ascii="Calibri" w:hAnsi="Calibri"/>
          <w:color w:val="222222"/>
          <w:sz w:val="21"/>
        </w:rPr>
        <w:t>34,000</w:t>
      </w:r>
      <w:r>
        <w:rPr>
          <w:rFonts w:ascii="Calibri" w:hAnsi="Calibri"/>
          <w:color w:val="222222"/>
          <w:sz w:val="21"/>
        </w:rPr>
        <w:t>/- (</w:t>
      </w:r>
      <w:r w:rsidR="009560BB">
        <w:rPr>
          <w:rFonts w:ascii="Calibri" w:hAnsi="Calibri"/>
          <w:color w:val="222222"/>
          <w:sz w:val="21"/>
        </w:rPr>
        <w:t xml:space="preserve">Thirty </w:t>
      </w:r>
      <w:r w:rsidR="00155BDF">
        <w:rPr>
          <w:rFonts w:ascii="Calibri" w:hAnsi="Calibri"/>
          <w:color w:val="222222"/>
          <w:sz w:val="21"/>
        </w:rPr>
        <w:t xml:space="preserve">- </w:t>
      </w:r>
      <w:r w:rsidR="009560BB">
        <w:rPr>
          <w:rFonts w:ascii="Calibri" w:hAnsi="Calibri"/>
          <w:color w:val="222222"/>
          <w:sz w:val="21"/>
        </w:rPr>
        <w:t xml:space="preserve">four </w:t>
      </w:r>
      <w:r>
        <w:rPr>
          <w:rFonts w:ascii="Calibri" w:hAnsi="Calibri"/>
          <w:color w:val="222222"/>
          <w:sz w:val="21"/>
        </w:rPr>
        <w:t>Thousand Only). A detailed break-up of the salary structure is provided in Annexure A. During your employment, you will be entitled to all benefits mandated under applicable Indian labour and employment laws and will be eligible to participate in the Company's employee benefit plans as adopted from time to time. The Company reserves the right to modify, amend, or terminate any employee benefit at any time without compensation for such change or discontinuation.</w:t>
      </w:r>
    </w:p>
    <w:p w14:paraId="1ECE79E9" w14:textId="77777777" w:rsidR="00A26331" w:rsidRDefault="00000000">
      <w:pPr>
        <w:pBdr>
          <w:bottom w:val="single" w:sz="6" w:space="1" w:color="1B3A6B"/>
        </w:pBdr>
        <w:spacing w:before="200" w:after="80"/>
      </w:pPr>
      <w:r>
        <w:rPr>
          <w:rFonts w:ascii="Calibri" w:hAnsi="Calibri"/>
          <w:b/>
          <w:color w:val="1B3A6B"/>
          <w:sz w:val="23"/>
        </w:rPr>
        <w:t>2.  Terms and Conditions of Employment</w:t>
      </w:r>
    </w:p>
    <w:p w14:paraId="7227A613" w14:textId="77777777" w:rsidR="00A26331" w:rsidRDefault="00000000">
      <w:pPr>
        <w:spacing w:after="120" w:line="300" w:lineRule="exact"/>
      </w:pPr>
      <w:r>
        <w:rPr>
          <w:rFonts w:ascii="Calibri" w:hAnsi="Calibri"/>
          <w:color w:val="222222"/>
          <w:sz w:val="21"/>
        </w:rPr>
        <w:t>Your employment with the Company will be governed by the specific terms and conditions referred to in Annexure B.</w:t>
      </w:r>
    </w:p>
    <w:p w14:paraId="761B1D36" w14:textId="77777777" w:rsidR="00A26331" w:rsidRDefault="00000000">
      <w:pPr>
        <w:pBdr>
          <w:bottom w:val="single" w:sz="6" w:space="1" w:color="1B3A6B"/>
        </w:pBdr>
        <w:spacing w:before="200" w:after="80"/>
      </w:pPr>
      <w:r>
        <w:rPr>
          <w:rFonts w:ascii="Calibri" w:hAnsi="Calibri"/>
          <w:b/>
          <w:color w:val="1B3A6B"/>
          <w:sz w:val="23"/>
        </w:rPr>
        <w:t>3.  Commencement of Employment</w:t>
      </w:r>
    </w:p>
    <w:p w14:paraId="093C99A1" w14:textId="4B54A9AD" w:rsidR="00A26331" w:rsidRDefault="00000000">
      <w:pPr>
        <w:spacing w:after="120" w:line="300" w:lineRule="exact"/>
      </w:pPr>
      <w:r>
        <w:rPr>
          <w:rFonts w:ascii="Calibri" w:hAnsi="Calibri"/>
          <w:color w:val="222222"/>
          <w:sz w:val="21"/>
        </w:rPr>
        <w:t>You are required to commence employment on 0</w:t>
      </w:r>
      <w:r w:rsidR="009560BB">
        <w:rPr>
          <w:rFonts w:ascii="Calibri" w:hAnsi="Calibri"/>
          <w:color w:val="222222"/>
          <w:sz w:val="21"/>
        </w:rPr>
        <w:t xml:space="preserve">7 </w:t>
      </w:r>
      <w:r>
        <w:rPr>
          <w:rFonts w:ascii="Calibri" w:hAnsi="Calibri"/>
          <w:color w:val="222222"/>
          <w:sz w:val="21"/>
        </w:rPr>
        <w:t>May 2026. This offer is not valid beyond the said date unless the date is extended by the Company and communicated to you in writing.</w:t>
      </w:r>
    </w:p>
    <w:p w14:paraId="74DE7673" w14:textId="77777777" w:rsidR="00A26331" w:rsidRDefault="00000000">
      <w:pPr>
        <w:pBdr>
          <w:bottom w:val="single" w:sz="6" w:space="1" w:color="1B3A6B"/>
        </w:pBdr>
        <w:spacing w:before="200" w:after="80"/>
      </w:pPr>
      <w:r>
        <w:rPr>
          <w:rFonts w:ascii="Calibri" w:hAnsi="Calibri"/>
          <w:b/>
          <w:color w:val="1B3A6B"/>
          <w:sz w:val="23"/>
        </w:rPr>
        <w:t>4.  Document Submission Requirements</w:t>
      </w:r>
    </w:p>
    <w:p w14:paraId="15730620" w14:textId="77777777" w:rsidR="00A26331" w:rsidRDefault="00000000">
      <w:pPr>
        <w:spacing w:after="120" w:line="300" w:lineRule="exact"/>
      </w:pPr>
      <w:r>
        <w:rPr>
          <w:rFonts w:ascii="Calibri" w:hAnsi="Calibri"/>
          <w:color w:val="222222"/>
          <w:sz w:val="21"/>
        </w:rPr>
        <w:t>You are requested to report on your date of commencement of employment (as mentioned in Clause 3 above) to complete the joining formalities. At the time of joining, please submit the documents as listed in Annexure C.</w:t>
      </w:r>
    </w:p>
    <w:p w14:paraId="78BEC646" w14:textId="77777777" w:rsidR="00A26331" w:rsidRDefault="00000000">
      <w:pPr>
        <w:pBdr>
          <w:bottom w:val="single" w:sz="6" w:space="1" w:color="1B3A6B"/>
        </w:pBdr>
        <w:spacing w:before="200" w:after="80"/>
      </w:pPr>
      <w:r>
        <w:rPr>
          <w:rFonts w:ascii="Calibri" w:hAnsi="Calibri"/>
          <w:b/>
          <w:color w:val="1B3A6B"/>
          <w:sz w:val="23"/>
        </w:rPr>
        <w:t>5.  Employment Invention Assignment Agreement</w:t>
      </w:r>
    </w:p>
    <w:p w14:paraId="49C964AA" w14:textId="77777777" w:rsidR="00A26331" w:rsidRDefault="00000000">
      <w:pPr>
        <w:spacing w:after="120" w:line="300" w:lineRule="exact"/>
      </w:pPr>
      <w:r>
        <w:rPr>
          <w:rFonts w:ascii="Calibri" w:hAnsi="Calibri"/>
          <w:color w:val="222222"/>
          <w:sz w:val="21"/>
        </w:rPr>
        <w:t>You will be required to execute and be bound by an Employment Invention Assignment Agreement as provided in Annexure D. This agreement shall coexist with the present Employment Agreement.</w:t>
      </w:r>
    </w:p>
    <w:p w14:paraId="5F959544" w14:textId="77777777" w:rsidR="00B15639" w:rsidRDefault="00B15639">
      <w:pPr>
        <w:pBdr>
          <w:bottom w:val="single" w:sz="6" w:space="1" w:color="1B3A6B"/>
        </w:pBdr>
        <w:spacing w:before="200" w:after="80"/>
        <w:rPr>
          <w:rFonts w:ascii="Calibri" w:hAnsi="Calibri"/>
          <w:b/>
          <w:color w:val="1B3A6B"/>
          <w:sz w:val="23"/>
        </w:rPr>
      </w:pPr>
    </w:p>
    <w:p w14:paraId="4E27A3B3" w14:textId="434595EE" w:rsidR="00A26331" w:rsidRDefault="00000000">
      <w:pPr>
        <w:pBdr>
          <w:bottom w:val="single" w:sz="6" w:space="1" w:color="1B3A6B"/>
        </w:pBdr>
        <w:spacing w:before="200" w:after="80"/>
      </w:pPr>
      <w:r>
        <w:rPr>
          <w:rFonts w:ascii="Calibri" w:hAnsi="Calibri"/>
          <w:b/>
          <w:color w:val="1B3A6B"/>
          <w:sz w:val="23"/>
        </w:rPr>
        <w:t>6.  Entire Agreement</w:t>
      </w:r>
    </w:p>
    <w:p w14:paraId="61BFF0FA" w14:textId="77777777" w:rsidR="00A26331" w:rsidRDefault="00000000">
      <w:pPr>
        <w:spacing w:after="120" w:line="300" w:lineRule="exact"/>
      </w:pPr>
      <w:r>
        <w:rPr>
          <w:rFonts w:ascii="Calibri" w:hAnsi="Calibri"/>
          <w:color w:val="222222"/>
          <w:sz w:val="21"/>
        </w:rPr>
        <w:t>This letter agreement, together with the agreements and annexures referred to herein, supersedes any prior agreements, representations, or promises of any kind -- whether written, oral, express, or implied -- between you and the Company with respect to the subject matters herein. This letter may not be modified or amended except by a written agreement signed by both parties.</w:t>
      </w:r>
    </w:p>
    <w:p w14:paraId="1B8C96B1" w14:textId="77777777" w:rsidR="00A26331" w:rsidRDefault="00000000">
      <w:pPr>
        <w:spacing w:after="120" w:line="300" w:lineRule="exact"/>
      </w:pPr>
      <w:r>
        <w:rPr>
          <w:rFonts w:ascii="Calibri" w:hAnsi="Calibri"/>
          <w:color w:val="222222"/>
          <w:sz w:val="21"/>
        </w:rPr>
        <w:t>To indicate your acceptance of this offer, please sign the duplicate copy of this letter on all sheets at the bottom right corner and return the same to DegreeDrishti. Please also provide your intended commencement date. Once you accept this offer and join the Company, this letter will serve as your formal Appointment Order.</w:t>
      </w:r>
    </w:p>
    <w:p w14:paraId="7B7DBF0B" w14:textId="77777777" w:rsidR="00A26331" w:rsidRDefault="00000000">
      <w:pPr>
        <w:spacing w:before="200"/>
      </w:pPr>
      <w:r>
        <w:rPr>
          <w:rFonts w:ascii="Calibri" w:hAnsi="Calibri"/>
          <w:b/>
          <w:i/>
          <w:color w:val="1B3A6B"/>
        </w:rPr>
        <w:t>We warmly welcome you to DegreeDrishti and look forward to a mutually rewarding association.</w:t>
      </w:r>
    </w:p>
    <w:p w14:paraId="2216F26C" w14:textId="77777777" w:rsidR="00A26331" w:rsidRDefault="00A26331"/>
    <w:tbl>
      <w:tblPr>
        <w:tblW w:w="0" w:type="auto"/>
        <w:tblLook w:val="04A0" w:firstRow="1" w:lastRow="0" w:firstColumn="1" w:lastColumn="0" w:noHBand="0" w:noVBand="1"/>
      </w:tblPr>
      <w:tblGrid>
        <w:gridCol w:w="4702"/>
        <w:gridCol w:w="4702"/>
      </w:tblGrid>
      <w:tr w:rsidR="00A26331" w14:paraId="7C806DD8" w14:textId="77777777">
        <w:tc>
          <w:tcPr>
            <w:tcW w:w="4703" w:type="dxa"/>
          </w:tcPr>
          <w:p w14:paraId="655EE296" w14:textId="77777777" w:rsidR="00A26331" w:rsidRDefault="00000000">
            <w:r>
              <w:rPr>
                <w:rFonts w:ascii="Calibri" w:hAnsi="Calibri"/>
                <w:b/>
                <w:color w:val="222222"/>
                <w:sz w:val="21"/>
              </w:rPr>
              <w:t>For DegreeDrishti</w:t>
            </w:r>
          </w:p>
        </w:tc>
        <w:tc>
          <w:tcPr>
            <w:tcW w:w="4703" w:type="dxa"/>
          </w:tcPr>
          <w:p w14:paraId="04278E08" w14:textId="77777777" w:rsidR="00A26331" w:rsidRDefault="00000000">
            <w:r>
              <w:rPr>
                <w:rFonts w:ascii="Calibri" w:hAnsi="Calibri"/>
                <w:b/>
                <w:color w:val="222222"/>
                <w:sz w:val="21"/>
              </w:rPr>
              <w:t>Acceptance of Offer</w:t>
            </w:r>
          </w:p>
        </w:tc>
      </w:tr>
      <w:tr w:rsidR="00A26331" w14:paraId="42CD722D" w14:textId="77777777">
        <w:tc>
          <w:tcPr>
            <w:tcW w:w="4703" w:type="dxa"/>
          </w:tcPr>
          <w:p w14:paraId="6602E65C" w14:textId="77777777" w:rsidR="00A26331" w:rsidRDefault="00000000">
            <w:r>
              <w:rPr>
                <w:rFonts w:ascii="Calibri" w:hAnsi="Calibri"/>
                <w:color w:val="222222"/>
                <w:sz w:val="21"/>
              </w:rPr>
              <w:t>Satyendra Yadav</w:t>
            </w:r>
          </w:p>
        </w:tc>
        <w:tc>
          <w:tcPr>
            <w:tcW w:w="4703" w:type="dxa"/>
          </w:tcPr>
          <w:p w14:paraId="184C5109" w14:textId="77777777" w:rsidR="00A26331" w:rsidRDefault="00A26331"/>
        </w:tc>
      </w:tr>
      <w:tr w:rsidR="00A26331" w14:paraId="2A9F2FDA" w14:textId="77777777">
        <w:tc>
          <w:tcPr>
            <w:tcW w:w="4703" w:type="dxa"/>
          </w:tcPr>
          <w:p w14:paraId="5EA2131E" w14:textId="7585E020" w:rsidR="00A26331" w:rsidRDefault="00000000">
            <w:proofErr w:type="spellStart"/>
            <w:r>
              <w:rPr>
                <w:rFonts w:ascii="Calibri" w:hAnsi="Calibri"/>
                <w:color w:val="222222"/>
                <w:sz w:val="21"/>
              </w:rPr>
              <w:t>Authorised</w:t>
            </w:r>
            <w:proofErr w:type="spellEnd"/>
            <w:r>
              <w:rPr>
                <w:rFonts w:ascii="Calibri" w:hAnsi="Calibri"/>
                <w:color w:val="222222"/>
                <w:sz w:val="21"/>
              </w:rPr>
              <w:t xml:space="preserve"> Signatory          Date: 0</w:t>
            </w:r>
            <w:r w:rsidR="009560BB">
              <w:rPr>
                <w:rFonts w:ascii="Calibri" w:hAnsi="Calibri"/>
                <w:color w:val="222222"/>
                <w:sz w:val="21"/>
              </w:rPr>
              <w:t>7</w:t>
            </w:r>
            <w:r>
              <w:rPr>
                <w:rFonts w:ascii="Calibri" w:hAnsi="Calibri"/>
                <w:color w:val="222222"/>
                <w:sz w:val="21"/>
              </w:rPr>
              <w:t>.05.2026</w:t>
            </w:r>
          </w:p>
        </w:tc>
        <w:tc>
          <w:tcPr>
            <w:tcW w:w="4703" w:type="dxa"/>
          </w:tcPr>
          <w:p w14:paraId="0AC45FE3" w14:textId="77777777" w:rsidR="00A26331" w:rsidRDefault="00000000">
            <w:r>
              <w:rPr>
                <w:rFonts w:ascii="Calibri" w:hAnsi="Calibri"/>
                <w:color w:val="222222"/>
                <w:sz w:val="21"/>
              </w:rPr>
              <w:t>Signature (</w:t>
            </w:r>
            <w:proofErr w:type="gramStart"/>
            <w:r>
              <w:rPr>
                <w:rFonts w:ascii="Calibri" w:hAnsi="Calibri"/>
                <w:color w:val="222222"/>
                <w:sz w:val="21"/>
              </w:rPr>
              <w:t xml:space="preserve">Name)   </w:t>
            </w:r>
            <w:proofErr w:type="gramEnd"/>
            <w:r>
              <w:rPr>
                <w:rFonts w:ascii="Calibri" w:hAnsi="Calibri"/>
                <w:color w:val="222222"/>
                <w:sz w:val="21"/>
              </w:rPr>
              <w:t xml:space="preserve">            Start Date: ___________</w:t>
            </w:r>
          </w:p>
        </w:tc>
      </w:tr>
    </w:tbl>
    <w:p w14:paraId="37FB945D" w14:textId="77777777" w:rsidR="00A26331" w:rsidRDefault="00000000">
      <w:r>
        <w:br w:type="page"/>
      </w:r>
    </w:p>
    <w:p w14:paraId="49778947" w14:textId="77777777" w:rsidR="00A26331" w:rsidRDefault="00000000">
      <w:pPr>
        <w:spacing w:after="240"/>
        <w:jc w:val="center"/>
      </w:pPr>
      <w:r>
        <w:rPr>
          <w:rFonts w:ascii="Calibri" w:hAnsi="Calibri"/>
          <w:b/>
          <w:color w:val="1B3A6B"/>
          <w:sz w:val="28"/>
        </w:rPr>
        <w:lastRenderedPageBreak/>
        <w:t>ANNEXURE A -- SALARY STRUCTURE</w:t>
      </w:r>
    </w:p>
    <w:tbl>
      <w:tblPr>
        <w:tblStyle w:val="TableGrid"/>
        <w:tblW w:w="0" w:type="auto"/>
        <w:tblLook w:val="04A0" w:firstRow="1" w:lastRow="0" w:firstColumn="1" w:lastColumn="0" w:noHBand="0" w:noVBand="1"/>
      </w:tblPr>
      <w:tblGrid>
        <w:gridCol w:w="3132"/>
        <w:gridCol w:w="3131"/>
        <w:gridCol w:w="3131"/>
      </w:tblGrid>
      <w:tr w:rsidR="00B15639" w14:paraId="2575EE8C" w14:textId="77777777" w:rsidTr="00B15639">
        <w:tc>
          <w:tcPr>
            <w:tcW w:w="3135" w:type="dxa"/>
            <w:tcBorders>
              <w:top w:val="single" w:sz="4" w:space="0" w:color="1B3A6B"/>
              <w:left w:val="single" w:sz="4" w:space="0" w:color="1B3A6B"/>
              <w:bottom w:val="single" w:sz="4" w:space="0" w:color="1B3A6B"/>
              <w:right w:val="single" w:sz="4" w:space="0" w:color="1B3A6B"/>
            </w:tcBorders>
            <w:shd w:val="clear" w:color="auto" w:fill="1B3A6B"/>
          </w:tcPr>
          <w:p w14:paraId="017B9FBD" w14:textId="77777777" w:rsidR="00B15639" w:rsidRDefault="00B15639" w:rsidP="00B15639">
            <w:pPr>
              <w:spacing w:line="480" w:lineRule="auto"/>
              <w:jc w:val="center"/>
            </w:pPr>
            <w:r>
              <w:rPr>
                <w:rFonts w:ascii="Calibri" w:hAnsi="Calibri"/>
                <w:b/>
                <w:color w:val="FFFFFF"/>
                <w:sz w:val="20"/>
              </w:rPr>
              <w:t>Component</w:t>
            </w:r>
          </w:p>
        </w:tc>
        <w:tc>
          <w:tcPr>
            <w:tcW w:w="3135" w:type="dxa"/>
            <w:tcBorders>
              <w:top w:val="single" w:sz="4" w:space="0" w:color="1B3A6B"/>
              <w:left w:val="single" w:sz="4" w:space="0" w:color="1B3A6B"/>
              <w:bottom w:val="single" w:sz="4" w:space="0" w:color="1B3A6B"/>
              <w:right w:val="single" w:sz="4" w:space="0" w:color="1B3A6B"/>
            </w:tcBorders>
            <w:shd w:val="clear" w:color="auto" w:fill="1B3A6B"/>
          </w:tcPr>
          <w:p w14:paraId="7EABBF18" w14:textId="77777777" w:rsidR="00B15639" w:rsidRDefault="00B15639" w:rsidP="00B15639">
            <w:pPr>
              <w:spacing w:line="480" w:lineRule="auto"/>
              <w:jc w:val="center"/>
            </w:pPr>
            <w:r>
              <w:rPr>
                <w:rFonts w:ascii="Calibri" w:hAnsi="Calibri"/>
                <w:b/>
                <w:color w:val="FFFFFF"/>
                <w:sz w:val="20"/>
              </w:rPr>
              <w:t>Monthly (INR)</w:t>
            </w:r>
          </w:p>
        </w:tc>
        <w:tc>
          <w:tcPr>
            <w:tcW w:w="3135" w:type="dxa"/>
            <w:tcBorders>
              <w:top w:val="single" w:sz="4" w:space="0" w:color="1B3A6B"/>
              <w:left w:val="single" w:sz="4" w:space="0" w:color="1B3A6B"/>
              <w:bottom w:val="single" w:sz="4" w:space="0" w:color="1B3A6B"/>
              <w:right w:val="single" w:sz="4" w:space="0" w:color="1B3A6B"/>
            </w:tcBorders>
            <w:shd w:val="clear" w:color="auto" w:fill="1B3A6B"/>
          </w:tcPr>
          <w:p w14:paraId="1DCEE6B8" w14:textId="77777777" w:rsidR="00B15639" w:rsidRDefault="00B15639" w:rsidP="00B15639">
            <w:pPr>
              <w:spacing w:line="480" w:lineRule="auto"/>
              <w:jc w:val="center"/>
            </w:pPr>
            <w:r>
              <w:rPr>
                <w:rFonts w:ascii="Calibri" w:hAnsi="Calibri"/>
                <w:b/>
                <w:color w:val="FFFFFF"/>
                <w:sz w:val="20"/>
              </w:rPr>
              <w:t>Yearly (INR)</w:t>
            </w:r>
          </w:p>
        </w:tc>
      </w:tr>
      <w:tr w:rsidR="00B15639" w14:paraId="111A16CB" w14:textId="77777777" w:rsidTr="00B15639">
        <w:tc>
          <w:tcPr>
            <w:tcW w:w="3135" w:type="dxa"/>
            <w:tcBorders>
              <w:top w:val="single" w:sz="4" w:space="0" w:color="C5D3E8"/>
              <w:left w:val="single" w:sz="4" w:space="0" w:color="C5D3E8"/>
              <w:bottom w:val="single" w:sz="4" w:space="0" w:color="C5D3E8"/>
              <w:right w:val="single" w:sz="4" w:space="0" w:color="C5D3E8"/>
            </w:tcBorders>
            <w:shd w:val="clear" w:color="auto" w:fill="EBF0F8"/>
          </w:tcPr>
          <w:p w14:paraId="384D3233" w14:textId="77777777" w:rsidR="00B15639" w:rsidRDefault="00B15639" w:rsidP="00B15639">
            <w:pPr>
              <w:spacing w:line="480" w:lineRule="auto"/>
            </w:pPr>
            <w:r>
              <w:rPr>
                <w:rFonts w:ascii="Calibri" w:hAnsi="Calibri"/>
                <w:color w:val="222222"/>
                <w:sz w:val="20"/>
              </w:rPr>
              <w:t>Basic Salary</w:t>
            </w:r>
          </w:p>
        </w:tc>
        <w:tc>
          <w:tcPr>
            <w:tcW w:w="3135" w:type="dxa"/>
            <w:tcBorders>
              <w:top w:val="single" w:sz="4" w:space="0" w:color="C5D3E8"/>
              <w:left w:val="single" w:sz="4" w:space="0" w:color="C5D3E8"/>
              <w:bottom w:val="single" w:sz="4" w:space="0" w:color="C5D3E8"/>
              <w:right w:val="single" w:sz="4" w:space="0" w:color="C5D3E8"/>
            </w:tcBorders>
            <w:shd w:val="clear" w:color="auto" w:fill="EBF0F8"/>
          </w:tcPr>
          <w:p w14:paraId="048B90FE" w14:textId="2041E6C1" w:rsidR="00B15639" w:rsidRDefault="009560BB" w:rsidP="00B15639">
            <w:pPr>
              <w:spacing w:line="480" w:lineRule="auto"/>
              <w:jc w:val="center"/>
            </w:pPr>
            <w:r>
              <w:t>17,000</w:t>
            </w:r>
          </w:p>
        </w:tc>
        <w:tc>
          <w:tcPr>
            <w:tcW w:w="3135" w:type="dxa"/>
            <w:tcBorders>
              <w:top w:val="single" w:sz="4" w:space="0" w:color="C5D3E8"/>
              <w:left w:val="single" w:sz="4" w:space="0" w:color="C5D3E8"/>
              <w:bottom w:val="single" w:sz="4" w:space="0" w:color="C5D3E8"/>
              <w:right w:val="single" w:sz="4" w:space="0" w:color="C5D3E8"/>
            </w:tcBorders>
            <w:shd w:val="clear" w:color="auto" w:fill="EBF0F8"/>
          </w:tcPr>
          <w:p w14:paraId="7946182B" w14:textId="24713F50" w:rsidR="00B15639" w:rsidRDefault="00B15639" w:rsidP="00B15639">
            <w:pPr>
              <w:spacing w:line="480" w:lineRule="auto"/>
              <w:jc w:val="center"/>
            </w:pPr>
            <w:r>
              <w:rPr>
                <w:rFonts w:ascii="Calibri" w:hAnsi="Calibri"/>
                <w:color w:val="222222"/>
                <w:sz w:val="20"/>
              </w:rPr>
              <w:t>2,</w:t>
            </w:r>
            <w:r w:rsidR="009560BB">
              <w:rPr>
                <w:rFonts w:ascii="Calibri" w:hAnsi="Calibri"/>
                <w:color w:val="222222"/>
                <w:sz w:val="20"/>
              </w:rPr>
              <w:t>04</w:t>
            </w:r>
            <w:r>
              <w:rPr>
                <w:rFonts w:ascii="Calibri" w:hAnsi="Calibri"/>
                <w:color w:val="222222"/>
                <w:sz w:val="20"/>
              </w:rPr>
              <w:t>,000</w:t>
            </w:r>
          </w:p>
        </w:tc>
      </w:tr>
      <w:tr w:rsidR="00B15639" w14:paraId="791AF982" w14:textId="77777777" w:rsidTr="00B15639">
        <w:tc>
          <w:tcPr>
            <w:tcW w:w="3135" w:type="dxa"/>
            <w:tcBorders>
              <w:top w:val="single" w:sz="4" w:space="0" w:color="C5D3E8"/>
              <w:left w:val="single" w:sz="4" w:space="0" w:color="C5D3E8"/>
              <w:bottom w:val="single" w:sz="4" w:space="0" w:color="C5D3E8"/>
              <w:right w:val="single" w:sz="4" w:space="0" w:color="C5D3E8"/>
            </w:tcBorders>
            <w:shd w:val="clear" w:color="auto" w:fill="FFFFFF"/>
          </w:tcPr>
          <w:p w14:paraId="30E93640" w14:textId="77777777" w:rsidR="00B15639" w:rsidRDefault="00B15639" w:rsidP="00B15639">
            <w:pPr>
              <w:spacing w:line="480" w:lineRule="auto"/>
            </w:pPr>
            <w:r>
              <w:rPr>
                <w:rFonts w:ascii="Calibri" w:hAnsi="Calibri"/>
                <w:color w:val="222222"/>
                <w:sz w:val="20"/>
              </w:rPr>
              <w:t>House Rent Allowance</w:t>
            </w:r>
          </w:p>
        </w:tc>
        <w:tc>
          <w:tcPr>
            <w:tcW w:w="3135" w:type="dxa"/>
            <w:tcBorders>
              <w:top w:val="single" w:sz="4" w:space="0" w:color="C5D3E8"/>
              <w:left w:val="single" w:sz="4" w:space="0" w:color="C5D3E8"/>
              <w:bottom w:val="single" w:sz="4" w:space="0" w:color="C5D3E8"/>
              <w:right w:val="single" w:sz="4" w:space="0" w:color="C5D3E8"/>
            </w:tcBorders>
            <w:shd w:val="clear" w:color="auto" w:fill="FFFFFF"/>
          </w:tcPr>
          <w:p w14:paraId="7DD2FA2E" w14:textId="1E9CD383" w:rsidR="00B15639" w:rsidRDefault="009560BB" w:rsidP="00B15639">
            <w:pPr>
              <w:spacing w:line="480" w:lineRule="auto"/>
              <w:jc w:val="center"/>
            </w:pPr>
            <w:r>
              <w:rPr>
                <w:rFonts w:ascii="Calibri" w:hAnsi="Calibri"/>
                <w:color w:val="222222"/>
                <w:sz w:val="20"/>
              </w:rPr>
              <w:t>6</w:t>
            </w:r>
            <w:r w:rsidR="00B15639">
              <w:rPr>
                <w:rFonts w:ascii="Calibri" w:hAnsi="Calibri"/>
                <w:color w:val="222222"/>
                <w:sz w:val="20"/>
              </w:rPr>
              <w:t>,</w:t>
            </w:r>
            <w:r w:rsidR="00A04D43">
              <w:rPr>
                <w:rFonts w:ascii="Calibri" w:hAnsi="Calibri"/>
                <w:color w:val="222222"/>
                <w:sz w:val="20"/>
              </w:rPr>
              <w:t>8</w:t>
            </w:r>
            <w:r w:rsidR="00B15639">
              <w:rPr>
                <w:rFonts w:ascii="Calibri" w:hAnsi="Calibri"/>
                <w:color w:val="222222"/>
                <w:sz w:val="20"/>
              </w:rPr>
              <w:t>00</w:t>
            </w:r>
          </w:p>
        </w:tc>
        <w:tc>
          <w:tcPr>
            <w:tcW w:w="3135" w:type="dxa"/>
            <w:tcBorders>
              <w:top w:val="single" w:sz="4" w:space="0" w:color="C5D3E8"/>
              <w:left w:val="single" w:sz="4" w:space="0" w:color="C5D3E8"/>
              <w:bottom w:val="single" w:sz="4" w:space="0" w:color="C5D3E8"/>
              <w:right w:val="single" w:sz="4" w:space="0" w:color="C5D3E8"/>
            </w:tcBorders>
            <w:shd w:val="clear" w:color="auto" w:fill="FFFFFF"/>
          </w:tcPr>
          <w:p w14:paraId="21D4BB1D" w14:textId="00495BE6" w:rsidR="00B15639" w:rsidRDefault="00A04D43" w:rsidP="00B15639">
            <w:pPr>
              <w:spacing w:line="480" w:lineRule="auto"/>
              <w:jc w:val="center"/>
            </w:pPr>
            <w:r>
              <w:rPr>
                <w:rFonts w:ascii="Calibri" w:hAnsi="Calibri"/>
                <w:color w:val="222222"/>
                <w:sz w:val="20"/>
              </w:rPr>
              <w:t>81</w:t>
            </w:r>
            <w:r w:rsidR="009560BB">
              <w:rPr>
                <w:rFonts w:ascii="Calibri" w:hAnsi="Calibri"/>
                <w:color w:val="222222"/>
                <w:sz w:val="20"/>
              </w:rPr>
              <w:t>,</w:t>
            </w:r>
            <w:r>
              <w:rPr>
                <w:rFonts w:ascii="Calibri" w:hAnsi="Calibri"/>
                <w:color w:val="222222"/>
                <w:sz w:val="20"/>
              </w:rPr>
              <w:t>6</w:t>
            </w:r>
            <w:r w:rsidR="00B15639">
              <w:rPr>
                <w:rFonts w:ascii="Calibri" w:hAnsi="Calibri"/>
                <w:color w:val="222222"/>
                <w:sz w:val="20"/>
              </w:rPr>
              <w:t>00</w:t>
            </w:r>
          </w:p>
        </w:tc>
      </w:tr>
      <w:tr w:rsidR="00B15639" w14:paraId="5C35718C" w14:textId="77777777" w:rsidTr="00B15639">
        <w:tc>
          <w:tcPr>
            <w:tcW w:w="3135" w:type="dxa"/>
            <w:tcBorders>
              <w:top w:val="single" w:sz="4" w:space="0" w:color="C5D3E8"/>
              <w:left w:val="single" w:sz="4" w:space="0" w:color="C5D3E8"/>
              <w:bottom w:val="single" w:sz="4" w:space="0" w:color="C5D3E8"/>
              <w:right w:val="single" w:sz="4" w:space="0" w:color="C5D3E8"/>
            </w:tcBorders>
            <w:shd w:val="clear" w:color="auto" w:fill="EBF0F8"/>
          </w:tcPr>
          <w:p w14:paraId="1AE2F65A" w14:textId="77777777" w:rsidR="00B15639" w:rsidRDefault="00B15639" w:rsidP="00B15639">
            <w:pPr>
              <w:spacing w:line="480" w:lineRule="auto"/>
            </w:pPr>
            <w:r>
              <w:rPr>
                <w:rFonts w:ascii="Calibri" w:hAnsi="Calibri"/>
                <w:color w:val="222222"/>
                <w:sz w:val="20"/>
              </w:rPr>
              <w:t>Special Allowance</w:t>
            </w:r>
          </w:p>
        </w:tc>
        <w:tc>
          <w:tcPr>
            <w:tcW w:w="3135" w:type="dxa"/>
            <w:tcBorders>
              <w:top w:val="single" w:sz="4" w:space="0" w:color="C5D3E8"/>
              <w:left w:val="single" w:sz="4" w:space="0" w:color="C5D3E8"/>
              <w:bottom w:val="single" w:sz="4" w:space="0" w:color="C5D3E8"/>
              <w:right w:val="single" w:sz="4" w:space="0" w:color="C5D3E8"/>
            </w:tcBorders>
            <w:shd w:val="clear" w:color="auto" w:fill="EBF0F8"/>
          </w:tcPr>
          <w:p w14:paraId="10119392" w14:textId="04121EC9" w:rsidR="00B15639" w:rsidRDefault="00B15639" w:rsidP="00B15639">
            <w:pPr>
              <w:spacing w:line="480" w:lineRule="auto"/>
              <w:jc w:val="center"/>
            </w:pPr>
            <w:r>
              <w:rPr>
                <w:rFonts w:ascii="Calibri" w:hAnsi="Calibri"/>
                <w:color w:val="222222"/>
                <w:sz w:val="20"/>
              </w:rPr>
              <w:t>1</w:t>
            </w:r>
            <w:r w:rsidR="009560BB">
              <w:rPr>
                <w:rFonts w:ascii="Calibri" w:hAnsi="Calibri"/>
                <w:color w:val="222222"/>
                <w:sz w:val="20"/>
              </w:rPr>
              <w:t>0</w:t>
            </w:r>
            <w:r>
              <w:rPr>
                <w:rFonts w:ascii="Calibri" w:hAnsi="Calibri"/>
                <w:color w:val="222222"/>
                <w:sz w:val="20"/>
              </w:rPr>
              <w:t>,</w:t>
            </w:r>
            <w:r w:rsidR="00A04D43">
              <w:rPr>
                <w:rFonts w:ascii="Calibri" w:hAnsi="Calibri"/>
                <w:color w:val="222222"/>
                <w:sz w:val="20"/>
              </w:rPr>
              <w:t>2</w:t>
            </w:r>
            <w:r>
              <w:rPr>
                <w:rFonts w:ascii="Calibri" w:hAnsi="Calibri"/>
                <w:color w:val="222222"/>
                <w:sz w:val="20"/>
              </w:rPr>
              <w:t>00</w:t>
            </w:r>
          </w:p>
        </w:tc>
        <w:tc>
          <w:tcPr>
            <w:tcW w:w="3135" w:type="dxa"/>
            <w:tcBorders>
              <w:top w:val="single" w:sz="4" w:space="0" w:color="C5D3E8"/>
              <w:left w:val="single" w:sz="4" w:space="0" w:color="C5D3E8"/>
              <w:bottom w:val="single" w:sz="4" w:space="0" w:color="C5D3E8"/>
              <w:right w:val="single" w:sz="4" w:space="0" w:color="C5D3E8"/>
            </w:tcBorders>
            <w:shd w:val="clear" w:color="auto" w:fill="EBF0F8"/>
          </w:tcPr>
          <w:p w14:paraId="0D56F659" w14:textId="44933CF9" w:rsidR="00B15639" w:rsidRDefault="009560BB" w:rsidP="00B15639">
            <w:pPr>
              <w:spacing w:line="480" w:lineRule="auto"/>
              <w:jc w:val="center"/>
            </w:pPr>
            <w:r>
              <w:t>1,2</w:t>
            </w:r>
            <w:r w:rsidR="00A04D43">
              <w:t>2</w:t>
            </w:r>
            <w:r>
              <w:t>,</w:t>
            </w:r>
            <w:r w:rsidR="00A04D43">
              <w:t>4</w:t>
            </w:r>
            <w:r>
              <w:t>00</w:t>
            </w:r>
          </w:p>
        </w:tc>
      </w:tr>
      <w:tr w:rsidR="00B15639" w14:paraId="0BBFB5AB" w14:textId="77777777" w:rsidTr="00B15639">
        <w:tc>
          <w:tcPr>
            <w:tcW w:w="3135" w:type="dxa"/>
            <w:tcBorders>
              <w:top w:val="single" w:sz="4" w:space="0" w:color="C5D3E8"/>
              <w:left w:val="single" w:sz="4" w:space="0" w:color="C5D3E8"/>
              <w:bottom w:val="single" w:sz="4" w:space="0" w:color="C5D3E8"/>
              <w:right w:val="single" w:sz="4" w:space="0" w:color="C5D3E8"/>
            </w:tcBorders>
            <w:shd w:val="clear" w:color="auto" w:fill="D0DCF0"/>
          </w:tcPr>
          <w:p w14:paraId="0951F110" w14:textId="77777777" w:rsidR="00B15639" w:rsidRDefault="00B15639" w:rsidP="00B15639">
            <w:pPr>
              <w:spacing w:line="480" w:lineRule="auto"/>
            </w:pPr>
            <w:r>
              <w:rPr>
                <w:rFonts w:ascii="Calibri" w:hAnsi="Calibri"/>
                <w:b/>
                <w:color w:val="222222"/>
                <w:sz w:val="20"/>
              </w:rPr>
              <w:t>Sub Total</w:t>
            </w:r>
          </w:p>
        </w:tc>
        <w:tc>
          <w:tcPr>
            <w:tcW w:w="3135" w:type="dxa"/>
            <w:tcBorders>
              <w:top w:val="single" w:sz="4" w:space="0" w:color="C5D3E8"/>
              <w:left w:val="single" w:sz="4" w:space="0" w:color="C5D3E8"/>
              <w:bottom w:val="single" w:sz="4" w:space="0" w:color="C5D3E8"/>
              <w:right w:val="single" w:sz="4" w:space="0" w:color="C5D3E8"/>
            </w:tcBorders>
            <w:shd w:val="clear" w:color="auto" w:fill="D0DCF0"/>
          </w:tcPr>
          <w:p w14:paraId="2799A730" w14:textId="7C2C5F87" w:rsidR="00B15639" w:rsidRDefault="009560BB" w:rsidP="00B15639">
            <w:pPr>
              <w:spacing w:line="480" w:lineRule="auto"/>
              <w:jc w:val="center"/>
            </w:pPr>
            <w:r>
              <w:rPr>
                <w:rFonts w:ascii="Calibri" w:hAnsi="Calibri"/>
                <w:b/>
                <w:color w:val="222222"/>
                <w:sz w:val="20"/>
              </w:rPr>
              <w:t>34</w:t>
            </w:r>
            <w:r w:rsidR="00B15639">
              <w:rPr>
                <w:rFonts w:ascii="Calibri" w:hAnsi="Calibri"/>
                <w:b/>
                <w:color w:val="222222"/>
                <w:sz w:val="20"/>
              </w:rPr>
              <w:t>,000</w:t>
            </w:r>
          </w:p>
        </w:tc>
        <w:tc>
          <w:tcPr>
            <w:tcW w:w="3135" w:type="dxa"/>
            <w:tcBorders>
              <w:top w:val="single" w:sz="4" w:space="0" w:color="C5D3E8"/>
              <w:left w:val="single" w:sz="4" w:space="0" w:color="C5D3E8"/>
              <w:bottom w:val="single" w:sz="4" w:space="0" w:color="C5D3E8"/>
              <w:right w:val="single" w:sz="4" w:space="0" w:color="C5D3E8"/>
            </w:tcBorders>
            <w:shd w:val="clear" w:color="auto" w:fill="D0DCF0"/>
          </w:tcPr>
          <w:p w14:paraId="4CAFB501" w14:textId="62DAD80B" w:rsidR="00B15639" w:rsidRDefault="00B15639" w:rsidP="00B15639">
            <w:pPr>
              <w:spacing w:line="480" w:lineRule="auto"/>
              <w:jc w:val="center"/>
            </w:pPr>
            <w:r>
              <w:rPr>
                <w:rFonts w:ascii="Calibri" w:hAnsi="Calibri"/>
                <w:b/>
                <w:color w:val="222222"/>
                <w:sz w:val="20"/>
              </w:rPr>
              <w:t>4,</w:t>
            </w:r>
            <w:r w:rsidR="009560BB">
              <w:rPr>
                <w:rFonts w:ascii="Calibri" w:hAnsi="Calibri"/>
                <w:b/>
                <w:color w:val="222222"/>
                <w:sz w:val="20"/>
              </w:rPr>
              <w:t>08</w:t>
            </w:r>
            <w:r>
              <w:rPr>
                <w:rFonts w:ascii="Calibri" w:hAnsi="Calibri"/>
                <w:b/>
                <w:color w:val="222222"/>
                <w:sz w:val="20"/>
              </w:rPr>
              <w:t>,000</w:t>
            </w:r>
          </w:p>
        </w:tc>
      </w:tr>
      <w:tr w:rsidR="00B15639" w14:paraId="025B677B" w14:textId="77777777" w:rsidTr="00B15639">
        <w:tc>
          <w:tcPr>
            <w:tcW w:w="3135" w:type="dxa"/>
            <w:tcBorders>
              <w:top w:val="single" w:sz="4" w:space="0" w:color="C5D3E8"/>
              <w:left w:val="single" w:sz="4" w:space="0" w:color="C5D3E8"/>
              <w:bottom w:val="single" w:sz="4" w:space="0" w:color="C5D3E8"/>
              <w:right w:val="single" w:sz="4" w:space="0" w:color="C5D3E8"/>
            </w:tcBorders>
            <w:shd w:val="clear" w:color="auto" w:fill="D0DCF0"/>
          </w:tcPr>
          <w:p w14:paraId="54A90D7A" w14:textId="77777777" w:rsidR="00B15639" w:rsidRDefault="00B15639" w:rsidP="00B15639">
            <w:pPr>
              <w:spacing w:line="480" w:lineRule="auto"/>
            </w:pPr>
            <w:r>
              <w:rPr>
                <w:rFonts w:ascii="Calibri" w:hAnsi="Calibri"/>
                <w:b/>
                <w:color w:val="222222"/>
                <w:sz w:val="20"/>
              </w:rPr>
              <w:t>CTC</w:t>
            </w:r>
          </w:p>
        </w:tc>
        <w:tc>
          <w:tcPr>
            <w:tcW w:w="3135" w:type="dxa"/>
            <w:tcBorders>
              <w:top w:val="single" w:sz="4" w:space="0" w:color="C5D3E8"/>
              <w:left w:val="single" w:sz="4" w:space="0" w:color="C5D3E8"/>
              <w:bottom w:val="single" w:sz="4" w:space="0" w:color="C5D3E8"/>
              <w:right w:val="single" w:sz="4" w:space="0" w:color="C5D3E8"/>
            </w:tcBorders>
            <w:shd w:val="clear" w:color="auto" w:fill="D0DCF0"/>
          </w:tcPr>
          <w:p w14:paraId="7476EF89" w14:textId="52AE87BE" w:rsidR="00B15639" w:rsidRDefault="009560BB" w:rsidP="00B15639">
            <w:pPr>
              <w:spacing w:line="480" w:lineRule="auto"/>
              <w:jc w:val="center"/>
            </w:pPr>
            <w:r>
              <w:rPr>
                <w:rFonts w:ascii="Calibri" w:hAnsi="Calibri"/>
                <w:b/>
                <w:color w:val="222222"/>
                <w:sz w:val="20"/>
              </w:rPr>
              <w:t>34</w:t>
            </w:r>
            <w:r w:rsidR="00B15639">
              <w:rPr>
                <w:rFonts w:ascii="Calibri" w:hAnsi="Calibri"/>
                <w:b/>
                <w:color w:val="222222"/>
                <w:sz w:val="20"/>
              </w:rPr>
              <w:t>,000</w:t>
            </w:r>
          </w:p>
        </w:tc>
        <w:tc>
          <w:tcPr>
            <w:tcW w:w="3135" w:type="dxa"/>
            <w:tcBorders>
              <w:top w:val="single" w:sz="4" w:space="0" w:color="C5D3E8"/>
              <w:left w:val="single" w:sz="4" w:space="0" w:color="C5D3E8"/>
              <w:bottom w:val="single" w:sz="4" w:space="0" w:color="C5D3E8"/>
              <w:right w:val="single" w:sz="4" w:space="0" w:color="C5D3E8"/>
            </w:tcBorders>
            <w:shd w:val="clear" w:color="auto" w:fill="D0DCF0"/>
          </w:tcPr>
          <w:p w14:paraId="11D06265" w14:textId="00F247FC" w:rsidR="00B15639" w:rsidRDefault="00B15639" w:rsidP="00B15639">
            <w:pPr>
              <w:spacing w:line="480" w:lineRule="auto"/>
              <w:jc w:val="center"/>
            </w:pPr>
            <w:r>
              <w:rPr>
                <w:rFonts w:ascii="Calibri" w:hAnsi="Calibri"/>
                <w:b/>
                <w:color w:val="222222"/>
                <w:sz w:val="20"/>
              </w:rPr>
              <w:t>4,</w:t>
            </w:r>
            <w:r w:rsidR="009560BB">
              <w:rPr>
                <w:rFonts w:ascii="Calibri" w:hAnsi="Calibri"/>
                <w:b/>
                <w:color w:val="222222"/>
                <w:sz w:val="20"/>
              </w:rPr>
              <w:t>08</w:t>
            </w:r>
            <w:r>
              <w:rPr>
                <w:rFonts w:ascii="Calibri" w:hAnsi="Calibri"/>
                <w:b/>
                <w:color w:val="222222"/>
                <w:sz w:val="20"/>
              </w:rPr>
              <w:t>,000</w:t>
            </w:r>
          </w:p>
        </w:tc>
      </w:tr>
    </w:tbl>
    <w:p w14:paraId="09DA4C4D" w14:textId="67068DD2" w:rsidR="00A26331" w:rsidRDefault="00B15639">
      <w:pPr>
        <w:spacing w:after="120" w:line="300" w:lineRule="exact"/>
      </w:pPr>
      <w:r>
        <w:rPr>
          <w:rFonts w:ascii="Calibri" w:hAnsi="Calibri"/>
          <w:color w:val="222222"/>
          <w:sz w:val="21"/>
        </w:rPr>
        <w:br/>
      </w:r>
      <w:r>
        <w:rPr>
          <w:rFonts w:ascii="Calibri" w:hAnsi="Calibri"/>
          <w:color w:val="222222"/>
          <w:sz w:val="21"/>
        </w:rPr>
        <w:br/>
        <w:t xml:space="preserve">For </w:t>
      </w:r>
      <w:proofErr w:type="spellStart"/>
      <w:r>
        <w:rPr>
          <w:rFonts w:ascii="Calibri" w:hAnsi="Calibri"/>
          <w:color w:val="222222"/>
          <w:sz w:val="21"/>
        </w:rPr>
        <w:t>DegreeDrishti</w:t>
      </w:r>
      <w:proofErr w:type="spellEnd"/>
    </w:p>
    <w:p w14:paraId="16ADE1D8" w14:textId="77777777" w:rsidR="00A26331" w:rsidRDefault="00000000">
      <w:pPr>
        <w:spacing w:after="120" w:line="300" w:lineRule="exact"/>
      </w:pPr>
      <w:r>
        <w:rPr>
          <w:rFonts w:ascii="Calibri" w:hAnsi="Calibri"/>
          <w:color w:val="222222"/>
          <w:sz w:val="21"/>
        </w:rPr>
        <w:t>Satyendra Yadav</w:t>
      </w:r>
    </w:p>
    <w:p w14:paraId="27BDD3F7" w14:textId="2A23CF86" w:rsidR="00A26331" w:rsidRDefault="00000000">
      <w:pPr>
        <w:spacing w:after="120" w:line="300" w:lineRule="exact"/>
      </w:pPr>
      <w:proofErr w:type="spellStart"/>
      <w:r>
        <w:rPr>
          <w:rFonts w:ascii="Calibri" w:hAnsi="Calibri"/>
          <w:color w:val="222222"/>
          <w:sz w:val="21"/>
        </w:rPr>
        <w:t>Authorised</w:t>
      </w:r>
      <w:proofErr w:type="spellEnd"/>
      <w:r>
        <w:rPr>
          <w:rFonts w:ascii="Calibri" w:hAnsi="Calibri"/>
          <w:color w:val="222222"/>
          <w:sz w:val="21"/>
        </w:rPr>
        <w:t xml:space="preserve"> Signatory           Date: 0</w:t>
      </w:r>
      <w:r w:rsidR="009560BB">
        <w:rPr>
          <w:rFonts w:ascii="Calibri" w:hAnsi="Calibri"/>
          <w:color w:val="222222"/>
          <w:sz w:val="21"/>
        </w:rPr>
        <w:t>7</w:t>
      </w:r>
      <w:r>
        <w:rPr>
          <w:rFonts w:ascii="Calibri" w:hAnsi="Calibri"/>
          <w:color w:val="222222"/>
          <w:sz w:val="21"/>
        </w:rPr>
        <w:t>.05.2026</w:t>
      </w:r>
    </w:p>
    <w:p w14:paraId="387982EC" w14:textId="77777777" w:rsidR="00A26331" w:rsidRDefault="00000000">
      <w:r>
        <w:br w:type="page"/>
      </w:r>
    </w:p>
    <w:p w14:paraId="28A0698F" w14:textId="77777777" w:rsidR="00A26331" w:rsidRDefault="00000000">
      <w:pPr>
        <w:spacing w:after="240"/>
        <w:jc w:val="center"/>
      </w:pPr>
      <w:r>
        <w:rPr>
          <w:rFonts w:ascii="Calibri" w:hAnsi="Calibri"/>
          <w:b/>
          <w:color w:val="1B3A6B"/>
          <w:sz w:val="28"/>
        </w:rPr>
        <w:lastRenderedPageBreak/>
        <w:t>ANNEXURE B -- TERMS AND CONDITIONS OF EMPLOYMENT</w:t>
      </w:r>
    </w:p>
    <w:p w14:paraId="2CFE53EA" w14:textId="77777777" w:rsidR="00A26331" w:rsidRDefault="00000000">
      <w:pPr>
        <w:spacing w:before="160" w:after="60"/>
      </w:pPr>
      <w:r>
        <w:rPr>
          <w:rFonts w:ascii="Calibri" w:hAnsi="Calibri"/>
          <w:b/>
          <w:color w:val="1B3A6B"/>
          <w:sz w:val="21"/>
        </w:rPr>
        <w:t>1. Term of Employment</w:t>
      </w:r>
    </w:p>
    <w:p w14:paraId="33E5FDFE" w14:textId="77777777" w:rsidR="00A26331" w:rsidRDefault="00000000">
      <w:pPr>
        <w:spacing w:after="120" w:line="300" w:lineRule="exact"/>
      </w:pPr>
      <w:r>
        <w:rPr>
          <w:rFonts w:ascii="Calibri" w:hAnsi="Calibri"/>
          <w:color w:val="222222"/>
          <w:sz w:val="21"/>
        </w:rPr>
        <w:t>Subject to the termination provisions set out herein, your employment with DegreeDrishti is intended to be for an indefinite period, governed by the terms of this Agreement and applicable Indian laws.</w:t>
      </w:r>
    </w:p>
    <w:p w14:paraId="194DC5C7" w14:textId="77777777" w:rsidR="00A26331" w:rsidRDefault="00000000">
      <w:pPr>
        <w:spacing w:before="160" w:after="60"/>
      </w:pPr>
      <w:r>
        <w:rPr>
          <w:rFonts w:ascii="Calibri" w:hAnsi="Calibri"/>
          <w:b/>
          <w:color w:val="1B3A6B"/>
          <w:sz w:val="21"/>
        </w:rPr>
        <w:t>2. Outside Activities and Conflicts of Interest</w:t>
      </w:r>
    </w:p>
    <w:p w14:paraId="57A9283A" w14:textId="77777777" w:rsidR="00A26331" w:rsidRDefault="00000000">
      <w:pPr>
        <w:spacing w:after="120" w:line="300" w:lineRule="exact"/>
      </w:pPr>
      <w:r>
        <w:rPr>
          <w:rFonts w:ascii="Calibri" w:hAnsi="Calibri"/>
          <w:color w:val="222222"/>
          <w:sz w:val="21"/>
        </w:rPr>
        <w:t>This is a full-time position. You are required to devote yourself exclusively to the business of the Company. You shall not undertake any other remunerated work, work in an advisory capacity, or hold any direct or indirect interest in any competing trade or business during your employment, without prior written permission from DegreeDrishti. You further agree not to bring any third-party confidential information -- including that of former employers -- into the Company.</w:t>
      </w:r>
    </w:p>
    <w:p w14:paraId="0F79171C" w14:textId="77777777" w:rsidR="00A26331" w:rsidRDefault="00000000">
      <w:pPr>
        <w:spacing w:after="120" w:line="300" w:lineRule="exact"/>
      </w:pPr>
      <w:r>
        <w:rPr>
          <w:rFonts w:ascii="Calibri" w:hAnsi="Calibri"/>
          <w:color w:val="222222"/>
          <w:sz w:val="21"/>
        </w:rPr>
        <w:t>You may be transferred to any department, branch, or establishment under the same management as the Company may determine. The Company also reserves the right to assign you to associated units or companies from time to time.</w:t>
      </w:r>
    </w:p>
    <w:p w14:paraId="33783F13" w14:textId="77777777" w:rsidR="00A26331" w:rsidRDefault="00000000">
      <w:pPr>
        <w:spacing w:before="160" w:after="60"/>
      </w:pPr>
      <w:r>
        <w:rPr>
          <w:rFonts w:ascii="Calibri" w:hAnsi="Calibri"/>
          <w:b/>
          <w:color w:val="1B3A6B"/>
          <w:sz w:val="21"/>
        </w:rPr>
        <w:t>3. Termination and Resignation</w:t>
      </w:r>
    </w:p>
    <w:p w14:paraId="271894B2" w14:textId="77777777" w:rsidR="00A26331" w:rsidRDefault="00000000">
      <w:pPr>
        <w:pStyle w:val="ListBullet"/>
        <w:spacing w:after="80" w:line="300" w:lineRule="exact"/>
      </w:pPr>
      <w:r>
        <w:rPr>
          <w:rFonts w:ascii="Calibri" w:hAnsi="Calibri"/>
          <w:color w:val="222222"/>
          <w:sz w:val="21"/>
        </w:rPr>
        <w:t>Should you wish to resign, you are required to provide 30 days' written notice or salary in lieu thereof. The Company may, at its discretion, relieve you before the expiry of the notice period without compensating for the remaining duration.</w:t>
      </w:r>
    </w:p>
    <w:p w14:paraId="750D2D81" w14:textId="77777777" w:rsidR="00A26331" w:rsidRDefault="00000000">
      <w:pPr>
        <w:pStyle w:val="ListBullet"/>
        <w:spacing w:after="80" w:line="300" w:lineRule="exact"/>
      </w:pPr>
      <w:r>
        <w:rPr>
          <w:rFonts w:ascii="Calibri" w:hAnsi="Calibri"/>
          <w:color w:val="222222"/>
          <w:sz w:val="21"/>
        </w:rPr>
        <w:t>The Company may terminate your employment without cause by providing 30 days' notice or salary in lieu thereof. In cases involving data breach, data leakage, or under-performance, Full and Final Settlement (FNF) will be processed after 45 days. Any proven misuse of Company assets or data during this period may result in salary withholding or legal action.</w:t>
      </w:r>
    </w:p>
    <w:p w14:paraId="15979A96" w14:textId="77777777" w:rsidR="00A26331" w:rsidRDefault="00000000">
      <w:pPr>
        <w:pStyle w:val="ListBullet"/>
        <w:spacing w:after="80" w:line="300" w:lineRule="exact"/>
      </w:pPr>
      <w:r>
        <w:rPr>
          <w:rFonts w:ascii="Calibri" w:hAnsi="Calibri"/>
          <w:color w:val="222222"/>
          <w:sz w:val="21"/>
        </w:rPr>
        <w:t>Notwithstanding the above, DegreeDrishti may terminate your employment with immediate effect, without salary in lieu of notice, in the event of misconduct (including fraud, dishonesty, breach of integrity, or misappropriation); insubordination or failure to comply with authorised directions; insolvency or conviction for a criminal offence; breach of any term of this Agreement or Company policy; or unauthorised absence for more than five (5) working days.</w:t>
      </w:r>
    </w:p>
    <w:p w14:paraId="7412358B" w14:textId="77777777" w:rsidR="00A26331" w:rsidRDefault="00000000">
      <w:pPr>
        <w:pStyle w:val="ListBullet"/>
        <w:spacing w:after="80" w:line="300" w:lineRule="exact"/>
      </w:pPr>
      <w:r>
        <w:rPr>
          <w:rFonts w:ascii="Calibri" w:hAnsi="Calibri"/>
          <w:color w:val="222222"/>
          <w:sz w:val="21"/>
        </w:rPr>
        <w:t>Termination by you shall be subject to the satisfactory completion of all existing duties, obligations, and ongoing projects.</w:t>
      </w:r>
    </w:p>
    <w:p w14:paraId="799D1984" w14:textId="77777777" w:rsidR="00A26331" w:rsidRDefault="00000000">
      <w:pPr>
        <w:pStyle w:val="ListBullet"/>
        <w:spacing w:after="80" w:line="300" w:lineRule="exact"/>
      </w:pPr>
      <w:r>
        <w:rPr>
          <w:rFonts w:ascii="Calibri" w:hAnsi="Calibri"/>
          <w:color w:val="222222"/>
          <w:sz w:val="21"/>
        </w:rPr>
        <w:t>During the notice period, the Company will continue to pay its share of applicable insurance premiums.</w:t>
      </w:r>
    </w:p>
    <w:p w14:paraId="1AE8DF42" w14:textId="77777777" w:rsidR="00A26331" w:rsidRDefault="00000000">
      <w:pPr>
        <w:pStyle w:val="ListBullet"/>
        <w:spacing w:after="80" w:line="300" w:lineRule="exact"/>
      </w:pPr>
      <w:r>
        <w:rPr>
          <w:rFonts w:ascii="Calibri" w:hAnsi="Calibri"/>
          <w:color w:val="222222"/>
          <w:sz w:val="21"/>
        </w:rPr>
        <w:t>Upon acceptance of your resignation, you must immediately return all Company property including correspondence, specifications, documents, data, literature, and records, and must not retain any copies thereof.</w:t>
      </w:r>
    </w:p>
    <w:p w14:paraId="72C995A7" w14:textId="77777777" w:rsidR="00A26331" w:rsidRDefault="00000000">
      <w:pPr>
        <w:spacing w:before="160" w:after="60"/>
      </w:pPr>
      <w:r>
        <w:rPr>
          <w:rFonts w:ascii="Calibri" w:hAnsi="Calibri"/>
          <w:b/>
          <w:color w:val="1B3A6B"/>
          <w:sz w:val="21"/>
        </w:rPr>
        <w:t>4. Holidays and Leave</w:t>
      </w:r>
    </w:p>
    <w:p w14:paraId="3A7F2E17" w14:textId="77777777" w:rsidR="00A26331" w:rsidRDefault="00000000">
      <w:pPr>
        <w:spacing w:after="120" w:line="300" w:lineRule="exact"/>
      </w:pPr>
      <w:r>
        <w:rPr>
          <w:rFonts w:ascii="Calibri" w:hAnsi="Calibri"/>
          <w:color w:val="222222"/>
          <w:sz w:val="21"/>
        </w:rPr>
        <w:t>General Holidays will be declared at the beginning of each calendar year. All full-time employees are entitled to applicable holidays; however, you may be required to work on declared holidays in accordance with business requirements. Entitlement to vacation and sick leave is governed by the Company's Paid Leave Policy. Casual leave without prior notice will be treated as Leave on Loss of Pay. Medical Leave must be supported by a medical certificate and is subject to Management approval.</w:t>
      </w:r>
    </w:p>
    <w:p w14:paraId="03F3AABC" w14:textId="77777777" w:rsidR="00B15639" w:rsidRDefault="00B15639">
      <w:pPr>
        <w:spacing w:before="160" w:after="60"/>
        <w:rPr>
          <w:rFonts w:ascii="Calibri" w:hAnsi="Calibri"/>
          <w:b/>
          <w:color w:val="1B3A6B"/>
          <w:sz w:val="21"/>
        </w:rPr>
      </w:pPr>
    </w:p>
    <w:p w14:paraId="5CAE3498" w14:textId="77777777" w:rsidR="00B15639" w:rsidRDefault="00B15639">
      <w:pPr>
        <w:spacing w:before="160" w:after="60"/>
        <w:rPr>
          <w:rFonts w:ascii="Calibri" w:hAnsi="Calibri"/>
          <w:b/>
          <w:color w:val="1B3A6B"/>
          <w:sz w:val="21"/>
        </w:rPr>
      </w:pPr>
    </w:p>
    <w:p w14:paraId="3C17FD1A" w14:textId="35E992B7" w:rsidR="00A26331" w:rsidRDefault="00000000">
      <w:pPr>
        <w:spacing w:before="160" w:after="60"/>
      </w:pPr>
      <w:r>
        <w:rPr>
          <w:rFonts w:ascii="Calibri" w:hAnsi="Calibri"/>
          <w:b/>
          <w:color w:val="1B3A6B"/>
          <w:sz w:val="21"/>
        </w:rPr>
        <w:t>5. Variable and Incentive Pay</w:t>
      </w:r>
    </w:p>
    <w:p w14:paraId="7F5592A0" w14:textId="77777777" w:rsidR="00A26331" w:rsidRDefault="00000000">
      <w:pPr>
        <w:spacing w:after="120" w:line="300" w:lineRule="exact"/>
      </w:pPr>
      <w:r>
        <w:rPr>
          <w:rFonts w:ascii="Calibri" w:hAnsi="Calibri"/>
          <w:color w:val="222222"/>
          <w:sz w:val="21"/>
        </w:rPr>
        <w:t>Variable/Incentive Pay is a component of your overall compensation designed to reward individual performance over a defined period. The structure and applicable targets will be governed by the Company's Incentive Policy, which may be revised from time to time. This component is entirely performance-based and is contingent upon achievement of goals set by the Company.</w:t>
      </w:r>
    </w:p>
    <w:p w14:paraId="10E70F92" w14:textId="77777777" w:rsidR="00A26331" w:rsidRDefault="00000000">
      <w:pPr>
        <w:spacing w:before="160" w:after="60"/>
      </w:pPr>
      <w:r>
        <w:rPr>
          <w:rFonts w:ascii="Calibri" w:hAnsi="Calibri"/>
          <w:b/>
          <w:color w:val="1B3A6B"/>
          <w:sz w:val="21"/>
        </w:rPr>
        <w:t>6. Data Breach and Confidentiality</w:t>
      </w:r>
    </w:p>
    <w:p w14:paraId="0B4D08DE" w14:textId="77777777" w:rsidR="00A26331" w:rsidRDefault="00000000">
      <w:pPr>
        <w:spacing w:after="120" w:line="300" w:lineRule="exact"/>
      </w:pPr>
      <w:r>
        <w:rPr>
          <w:rFonts w:ascii="Calibri" w:hAnsi="Calibri"/>
          <w:color w:val="222222"/>
          <w:sz w:val="21"/>
        </w:rPr>
        <w:t>Any intentional or unintentional data breach, leakage, sharing, misuse, or unauthorised disclosure of Company data, student data, employee information, business strategies, or any other confidential material -- whether in digital or physical form -- will be treated as a severe violation of this Agreement. Such conduct may result in immediate termination without notice or salary, and may further attract legal action as deemed appropriate by DegreeDrishti.</w:t>
      </w:r>
    </w:p>
    <w:p w14:paraId="2559E24D" w14:textId="77777777" w:rsidR="00A26331" w:rsidRDefault="00000000">
      <w:pPr>
        <w:spacing w:before="160" w:after="60"/>
      </w:pPr>
      <w:r>
        <w:rPr>
          <w:rFonts w:ascii="Calibri" w:hAnsi="Calibri"/>
          <w:b/>
          <w:color w:val="1B3A6B"/>
          <w:sz w:val="21"/>
        </w:rPr>
        <w:t>7. Disclosure of Information</w:t>
      </w:r>
    </w:p>
    <w:p w14:paraId="044B598D" w14:textId="77777777" w:rsidR="00A26331" w:rsidRDefault="00000000">
      <w:pPr>
        <w:spacing w:after="120" w:line="300" w:lineRule="exact"/>
      </w:pPr>
      <w:r>
        <w:rPr>
          <w:rFonts w:ascii="Calibri" w:hAnsi="Calibri"/>
          <w:color w:val="222222"/>
          <w:sz w:val="21"/>
        </w:rPr>
        <w:t>During the term of your employment, you are required to disclose all material and relevant information that may affect your employment with DegreeDrishti or conflict with the terms thereof, including any agreements relating to prior employment. If DegreeDrishti becomes aware that you have withheld any material information, the Company reserves the right to terminate your employment forthwith without notice or any obligation to pay remuneration.</w:t>
      </w:r>
    </w:p>
    <w:p w14:paraId="59B724D4" w14:textId="77777777" w:rsidR="00A26331" w:rsidRDefault="00000000">
      <w:pPr>
        <w:spacing w:after="120" w:line="300" w:lineRule="exact"/>
      </w:pPr>
      <w:r>
        <w:rPr>
          <w:rFonts w:ascii="Calibri" w:hAnsi="Calibri"/>
          <w:color w:val="222222"/>
          <w:sz w:val="21"/>
        </w:rPr>
        <w:t>Any change in personal information -- including residential address, marital status, or educational qualifications -- must be notified to DegreeDrishti in writing within three (3) days of the change.</w:t>
      </w:r>
    </w:p>
    <w:p w14:paraId="620CB21B" w14:textId="77777777" w:rsidR="00A26331" w:rsidRDefault="00000000">
      <w:pPr>
        <w:spacing w:before="160" w:after="60"/>
      </w:pPr>
      <w:r>
        <w:rPr>
          <w:rFonts w:ascii="Calibri" w:hAnsi="Calibri"/>
          <w:b/>
          <w:color w:val="1B3A6B"/>
          <w:sz w:val="21"/>
        </w:rPr>
        <w:t>8. Probation and Confirmation</w:t>
      </w:r>
    </w:p>
    <w:p w14:paraId="1C198E87" w14:textId="77777777" w:rsidR="00A26331" w:rsidRDefault="00000000">
      <w:pPr>
        <w:spacing w:after="120" w:line="300" w:lineRule="exact"/>
      </w:pPr>
      <w:r>
        <w:rPr>
          <w:rFonts w:ascii="Calibri" w:hAnsi="Calibri"/>
          <w:color w:val="222222"/>
          <w:sz w:val="21"/>
        </w:rPr>
        <w:t>You will initially be placed on probation for a period of one (1) month from the date of joining, which may be extended by up to one (1) additional month at the sole discretion of the Company. Your performance, conduct, and overall suitability for the role will be evaluated based on work quality, adherence to Company policies, punctuality, teamwork, and contribution to business objectives.</w:t>
      </w:r>
    </w:p>
    <w:p w14:paraId="1B7D86EB" w14:textId="77777777" w:rsidR="00A26331" w:rsidRDefault="00000000">
      <w:pPr>
        <w:spacing w:after="120" w:line="300" w:lineRule="exact"/>
      </w:pPr>
      <w:r>
        <w:rPr>
          <w:rFonts w:ascii="Calibri" w:hAnsi="Calibri"/>
          <w:color w:val="222222"/>
          <w:sz w:val="21"/>
        </w:rPr>
        <w:t>Confirmation of employment is subject to the successful completion of the Probation Period. The Company reserves the right to extend the Probation Period or terminate employment if performance does not meet the required standards.</w:t>
      </w:r>
    </w:p>
    <w:p w14:paraId="39ADAFDA" w14:textId="77777777" w:rsidR="00A26331" w:rsidRDefault="00000000">
      <w:pPr>
        <w:spacing w:before="160" w:after="60"/>
      </w:pPr>
      <w:r>
        <w:rPr>
          <w:rFonts w:ascii="Calibri" w:hAnsi="Calibri"/>
          <w:b/>
          <w:color w:val="1B3A6B"/>
          <w:sz w:val="21"/>
        </w:rPr>
        <w:t>9. Adherence to Company Policy</w:t>
      </w:r>
    </w:p>
    <w:p w14:paraId="574006CD" w14:textId="77777777" w:rsidR="00A26331" w:rsidRDefault="00000000">
      <w:pPr>
        <w:spacing w:after="120" w:line="300" w:lineRule="exact"/>
      </w:pPr>
      <w:r>
        <w:rPr>
          <w:rFonts w:ascii="Calibri" w:hAnsi="Calibri"/>
          <w:color w:val="222222"/>
          <w:sz w:val="21"/>
        </w:rPr>
        <w:t>You agree to conform to and comply with all DegreeDrishti policies and such directions as may be issued from time to time by authorised persons.</w:t>
      </w:r>
    </w:p>
    <w:p w14:paraId="4E51C0B0" w14:textId="77777777" w:rsidR="00A26331" w:rsidRDefault="00000000">
      <w:pPr>
        <w:spacing w:before="160" w:after="60"/>
      </w:pPr>
      <w:r>
        <w:rPr>
          <w:rFonts w:ascii="Calibri" w:hAnsi="Calibri"/>
          <w:b/>
          <w:color w:val="1B3A6B"/>
          <w:sz w:val="21"/>
        </w:rPr>
        <w:t>10. Travel</w:t>
      </w:r>
    </w:p>
    <w:p w14:paraId="3159EE17" w14:textId="77777777" w:rsidR="00A26331" w:rsidRDefault="00000000">
      <w:pPr>
        <w:spacing w:after="120" w:line="300" w:lineRule="exact"/>
      </w:pPr>
      <w:r>
        <w:rPr>
          <w:rFonts w:ascii="Calibri" w:hAnsi="Calibri"/>
          <w:color w:val="222222"/>
          <w:sz w:val="21"/>
        </w:rPr>
        <w:t>Your primary place of posting will be the Delhi Division. However, you may be required to travel within India or overseas as necessary for the proper discharge of your duties.</w:t>
      </w:r>
    </w:p>
    <w:p w14:paraId="620FAD23" w14:textId="77777777" w:rsidR="00A26331" w:rsidRDefault="00000000">
      <w:pPr>
        <w:spacing w:before="160" w:after="60"/>
      </w:pPr>
      <w:r>
        <w:rPr>
          <w:rFonts w:ascii="Calibri" w:hAnsi="Calibri"/>
          <w:b/>
          <w:color w:val="1B3A6B"/>
          <w:sz w:val="21"/>
        </w:rPr>
        <w:t>11. Non-Solicitation</w:t>
      </w:r>
    </w:p>
    <w:p w14:paraId="0E720E2E" w14:textId="77777777" w:rsidR="00A26331" w:rsidRDefault="00000000">
      <w:pPr>
        <w:spacing w:after="120" w:line="300" w:lineRule="exact"/>
      </w:pPr>
      <w:r>
        <w:rPr>
          <w:rFonts w:ascii="Calibri" w:hAnsi="Calibri"/>
          <w:color w:val="222222"/>
          <w:sz w:val="21"/>
        </w:rPr>
        <w:t>During your employment and for a period of one (1) year following its termination, you agree not to directly or indirectly solicit or entice any employees or customers of DegreeDrishti to join or enter into transactions with you or with any entity in direct or indirect competition with DegreeDrishti.</w:t>
      </w:r>
    </w:p>
    <w:p w14:paraId="7C8CB448" w14:textId="77777777" w:rsidR="00B15639" w:rsidRDefault="00B15639">
      <w:pPr>
        <w:spacing w:before="160" w:after="60"/>
        <w:rPr>
          <w:rFonts w:ascii="Calibri" w:hAnsi="Calibri"/>
          <w:b/>
          <w:color w:val="1B3A6B"/>
          <w:sz w:val="21"/>
        </w:rPr>
      </w:pPr>
    </w:p>
    <w:p w14:paraId="4896B4DB" w14:textId="4A74C3EA" w:rsidR="00A26331" w:rsidRDefault="00000000">
      <w:pPr>
        <w:spacing w:before="160" w:after="60"/>
      </w:pPr>
      <w:r>
        <w:rPr>
          <w:rFonts w:ascii="Calibri" w:hAnsi="Calibri"/>
          <w:b/>
          <w:color w:val="1B3A6B"/>
          <w:sz w:val="21"/>
        </w:rPr>
        <w:t>12. Assignment</w:t>
      </w:r>
    </w:p>
    <w:p w14:paraId="58A50D99" w14:textId="77777777" w:rsidR="00A26331" w:rsidRDefault="00000000">
      <w:pPr>
        <w:spacing w:after="120" w:line="300" w:lineRule="exact"/>
      </w:pPr>
      <w:r>
        <w:rPr>
          <w:rFonts w:ascii="Calibri" w:hAnsi="Calibri"/>
          <w:color w:val="222222"/>
          <w:sz w:val="21"/>
        </w:rPr>
        <w:t>This Agreement is personal to you and may not be assigned by you. DegreeDrishti reserves the right to assign this Agreement to its parent company, subsidiaries, affiliates, successors, or assigns. All covenants and agreements herein shall inure to the benefit of and be enforceable by such assignees.</w:t>
      </w:r>
    </w:p>
    <w:p w14:paraId="4F0790D4" w14:textId="77777777" w:rsidR="00A26331" w:rsidRDefault="00000000">
      <w:pPr>
        <w:spacing w:before="160" w:after="60"/>
      </w:pPr>
      <w:r>
        <w:rPr>
          <w:rFonts w:ascii="Calibri" w:hAnsi="Calibri"/>
          <w:b/>
          <w:color w:val="1B3A6B"/>
          <w:sz w:val="21"/>
        </w:rPr>
        <w:t>13. Arbitration</w:t>
      </w:r>
    </w:p>
    <w:p w14:paraId="704C0495" w14:textId="77777777" w:rsidR="00A26331" w:rsidRDefault="00000000">
      <w:pPr>
        <w:spacing w:after="120" w:line="300" w:lineRule="exact"/>
      </w:pPr>
      <w:r>
        <w:rPr>
          <w:rFonts w:ascii="Calibri" w:hAnsi="Calibri"/>
          <w:color w:val="222222"/>
          <w:sz w:val="21"/>
        </w:rPr>
        <w:t>This Agreement shall be governed by the laws of India. All disputes arising under or in connection with this Agreement shall be resolved in accordance with the Indian Arbitration and Conciliation Act, 1996. The venue for arbitration shall be as mutually agreed upon by both parties.</w:t>
      </w:r>
    </w:p>
    <w:p w14:paraId="2F58B3BA" w14:textId="77777777" w:rsidR="00A26331" w:rsidRDefault="00000000">
      <w:pPr>
        <w:spacing w:after="120" w:line="300" w:lineRule="exact"/>
      </w:pPr>
      <w:r>
        <w:rPr>
          <w:rFonts w:ascii="Calibri" w:hAnsi="Calibri"/>
          <w:color w:val="222222"/>
          <w:sz w:val="21"/>
        </w:rPr>
        <w:t>I confirm that I have read this Agreement and all Annexures, understood all the terms and conditions set forth herein, and hereby accept and agree to abide by them.</w:t>
      </w:r>
    </w:p>
    <w:p w14:paraId="78F3BA1D" w14:textId="77777777" w:rsidR="00A26331" w:rsidRDefault="00A26331"/>
    <w:p w14:paraId="1436784B" w14:textId="77777777" w:rsidR="00B15639" w:rsidRDefault="00B15639"/>
    <w:p w14:paraId="3937D8AE" w14:textId="77777777" w:rsidR="00A26331" w:rsidRDefault="00000000">
      <w:r>
        <w:rPr>
          <w:rFonts w:ascii="Calibri" w:hAnsi="Calibri"/>
          <w:sz w:val="21"/>
        </w:rPr>
        <w:t>Signature of Employee: ___________________          Date: ___________________</w:t>
      </w:r>
    </w:p>
    <w:p w14:paraId="2E8065A7" w14:textId="77777777" w:rsidR="00A26331" w:rsidRDefault="00000000">
      <w:r>
        <w:br w:type="page"/>
      </w:r>
    </w:p>
    <w:p w14:paraId="0EC8745D" w14:textId="77777777" w:rsidR="00A26331" w:rsidRDefault="00000000">
      <w:pPr>
        <w:jc w:val="center"/>
      </w:pPr>
      <w:r>
        <w:rPr>
          <w:rFonts w:ascii="Calibri" w:hAnsi="Calibri"/>
          <w:b/>
          <w:color w:val="1B3A6B"/>
          <w:sz w:val="28"/>
        </w:rPr>
        <w:lastRenderedPageBreak/>
        <w:t>ANNEXURE C -- DOCUMENTS REQUIRED AT THE TIME OF JOINING</w:t>
      </w:r>
    </w:p>
    <w:p w14:paraId="3B24CC35" w14:textId="77777777" w:rsidR="00A26331" w:rsidRDefault="00000000">
      <w:pPr>
        <w:spacing w:after="120" w:line="300" w:lineRule="exact"/>
      </w:pPr>
      <w:r>
        <w:rPr>
          <w:rFonts w:ascii="Calibri" w:hAnsi="Calibri"/>
          <w:color w:val="222222"/>
          <w:sz w:val="21"/>
        </w:rPr>
        <w:t>At the time of joining, you are requested to submit attested copies of the following documents, as applicable:</w:t>
      </w:r>
    </w:p>
    <w:p w14:paraId="0DBADE7B" w14:textId="77777777" w:rsidR="00A26331" w:rsidRDefault="00000000" w:rsidP="00B15639">
      <w:pPr>
        <w:pStyle w:val="ListBullet"/>
        <w:numPr>
          <w:ilvl w:val="0"/>
          <w:numId w:val="10"/>
        </w:numPr>
        <w:spacing w:after="80" w:line="360" w:lineRule="auto"/>
      </w:pPr>
      <w:r>
        <w:rPr>
          <w:rFonts w:ascii="Calibri" w:hAnsi="Calibri"/>
          <w:color w:val="222222"/>
          <w:sz w:val="21"/>
        </w:rPr>
        <w:t>Educational qualification certificates along with mark sheets (Class 10, Class 12, Graduation, Post-Graduation, and any Course Certifications)</w:t>
      </w:r>
    </w:p>
    <w:p w14:paraId="54F5C443" w14:textId="77777777" w:rsidR="00A26331" w:rsidRDefault="00000000" w:rsidP="00B15639">
      <w:pPr>
        <w:pStyle w:val="ListBullet"/>
        <w:numPr>
          <w:ilvl w:val="0"/>
          <w:numId w:val="10"/>
        </w:numPr>
        <w:spacing w:after="80" w:line="360" w:lineRule="auto"/>
      </w:pPr>
      <w:r>
        <w:rPr>
          <w:rFonts w:ascii="Calibri" w:hAnsi="Calibri"/>
          <w:color w:val="222222"/>
          <w:sz w:val="21"/>
        </w:rPr>
        <w:t>Latest salary slips from your previous employer and a salary certificate</w:t>
      </w:r>
    </w:p>
    <w:p w14:paraId="7377254A" w14:textId="77777777" w:rsidR="00A26331" w:rsidRDefault="00000000" w:rsidP="00B15639">
      <w:pPr>
        <w:pStyle w:val="ListBullet"/>
        <w:numPr>
          <w:ilvl w:val="0"/>
          <w:numId w:val="10"/>
        </w:numPr>
        <w:spacing w:after="80" w:line="360" w:lineRule="auto"/>
      </w:pPr>
      <w:r>
        <w:rPr>
          <w:rFonts w:ascii="Calibri" w:hAnsi="Calibri"/>
          <w:color w:val="222222"/>
          <w:sz w:val="21"/>
        </w:rPr>
        <w:t>Relieving letter from your last employer</w:t>
      </w:r>
    </w:p>
    <w:p w14:paraId="3CDE77C0" w14:textId="77777777" w:rsidR="00A26331" w:rsidRDefault="00000000" w:rsidP="00B15639">
      <w:pPr>
        <w:pStyle w:val="ListBullet"/>
        <w:numPr>
          <w:ilvl w:val="0"/>
          <w:numId w:val="10"/>
        </w:numPr>
        <w:spacing w:after="80" w:line="360" w:lineRule="auto"/>
      </w:pPr>
      <w:r>
        <w:rPr>
          <w:rFonts w:ascii="Calibri" w:hAnsi="Calibri"/>
          <w:color w:val="222222"/>
          <w:sz w:val="21"/>
        </w:rPr>
        <w:t>Experience certificates from all previous employers</w:t>
      </w:r>
    </w:p>
    <w:p w14:paraId="3DA4E1EF" w14:textId="77777777" w:rsidR="00A26331" w:rsidRDefault="00000000" w:rsidP="00B15639">
      <w:pPr>
        <w:pStyle w:val="ListBullet"/>
        <w:numPr>
          <w:ilvl w:val="0"/>
          <w:numId w:val="10"/>
        </w:numPr>
        <w:spacing w:after="80" w:line="360" w:lineRule="auto"/>
      </w:pPr>
      <w:r>
        <w:rPr>
          <w:rFonts w:ascii="Calibri" w:hAnsi="Calibri"/>
          <w:color w:val="222222"/>
          <w:sz w:val="21"/>
        </w:rPr>
        <w:t>Updated curriculum vitae (CV / Resume)</w:t>
      </w:r>
    </w:p>
    <w:p w14:paraId="797C57DA" w14:textId="77777777" w:rsidR="00A26331" w:rsidRDefault="00000000" w:rsidP="00B15639">
      <w:pPr>
        <w:pStyle w:val="ListBullet"/>
        <w:numPr>
          <w:ilvl w:val="0"/>
          <w:numId w:val="10"/>
        </w:numPr>
        <w:spacing w:after="80" w:line="360" w:lineRule="auto"/>
      </w:pPr>
      <w:r>
        <w:rPr>
          <w:rFonts w:ascii="Calibri" w:hAnsi="Calibri"/>
          <w:color w:val="222222"/>
          <w:sz w:val="21"/>
        </w:rPr>
        <w:t>Four passport-size colour photographs</w:t>
      </w:r>
    </w:p>
    <w:p w14:paraId="324331B8" w14:textId="77777777" w:rsidR="00A26331" w:rsidRDefault="00000000" w:rsidP="00B15639">
      <w:pPr>
        <w:pStyle w:val="ListBullet"/>
        <w:numPr>
          <w:ilvl w:val="0"/>
          <w:numId w:val="10"/>
        </w:numPr>
        <w:spacing w:after="80" w:line="360" w:lineRule="auto"/>
      </w:pPr>
      <w:r>
        <w:rPr>
          <w:rFonts w:ascii="Calibri" w:hAnsi="Calibri"/>
          <w:color w:val="222222"/>
          <w:sz w:val="21"/>
        </w:rPr>
        <w:t>Proof of Age</w:t>
      </w:r>
    </w:p>
    <w:p w14:paraId="56D72C7F" w14:textId="77777777" w:rsidR="00A26331" w:rsidRDefault="00000000" w:rsidP="00B15639">
      <w:pPr>
        <w:pStyle w:val="ListBullet"/>
        <w:numPr>
          <w:ilvl w:val="0"/>
          <w:numId w:val="10"/>
        </w:numPr>
        <w:spacing w:after="80" w:line="360" w:lineRule="auto"/>
      </w:pPr>
      <w:r>
        <w:rPr>
          <w:rFonts w:ascii="Calibri" w:hAnsi="Calibri"/>
          <w:color w:val="222222"/>
          <w:sz w:val="21"/>
        </w:rPr>
        <w:t>Proof of Address</w:t>
      </w:r>
    </w:p>
    <w:p w14:paraId="17D2D703" w14:textId="77777777" w:rsidR="00A26331" w:rsidRDefault="00000000" w:rsidP="00B15639">
      <w:pPr>
        <w:pStyle w:val="ListBullet"/>
        <w:numPr>
          <w:ilvl w:val="0"/>
          <w:numId w:val="10"/>
        </w:numPr>
        <w:spacing w:after="80" w:line="360" w:lineRule="auto"/>
      </w:pPr>
      <w:r>
        <w:rPr>
          <w:rFonts w:ascii="Calibri" w:hAnsi="Calibri"/>
          <w:color w:val="222222"/>
          <w:sz w:val="21"/>
        </w:rPr>
        <w:t>Copy of PAN Card</w:t>
      </w:r>
    </w:p>
    <w:p w14:paraId="0E8F3D86" w14:textId="77777777" w:rsidR="00A26331" w:rsidRDefault="00000000" w:rsidP="00B15639">
      <w:pPr>
        <w:pStyle w:val="ListBullet"/>
        <w:numPr>
          <w:ilvl w:val="0"/>
          <w:numId w:val="10"/>
        </w:numPr>
        <w:spacing w:after="80" w:line="360" w:lineRule="auto"/>
      </w:pPr>
      <w:r>
        <w:rPr>
          <w:rFonts w:ascii="Calibri" w:hAnsi="Calibri"/>
          <w:color w:val="222222"/>
          <w:sz w:val="21"/>
        </w:rPr>
        <w:t>Copy / photograph of bank passbook (showing account details)</w:t>
      </w:r>
    </w:p>
    <w:p w14:paraId="2837F055" w14:textId="77777777" w:rsidR="00A26331" w:rsidRDefault="00A26331"/>
    <w:p w14:paraId="050BBEA1" w14:textId="77777777" w:rsidR="00A26331" w:rsidRDefault="00000000">
      <w:r>
        <w:rPr>
          <w:rFonts w:ascii="Calibri" w:hAnsi="Calibri"/>
          <w:b/>
          <w:i/>
          <w:color w:val="1B3A6B"/>
          <w:sz w:val="21"/>
        </w:rPr>
        <w:t>Please carry all original documents for verification purposes.</w:t>
      </w:r>
    </w:p>
    <w:sectPr w:rsidR="00A26331" w:rsidSect="00A72498">
      <w:headerReference w:type="even" r:id="rId8"/>
      <w:headerReference w:type="default" r:id="rId9"/>
      <w:footerReference w:type="even" r:id="rId10"/>
      <w:footerReference w:type="default" r:id="rId11"/>
      <w:headerReference w:type="first" r:id="rId12"/>
      <w:footerReference w:type="first" r:id="rId13"/>
      <w:pgSz w:w="12240" w:h="15840"/>
      <w:pgMar w:top="624" w:right="1418" w:bottom="1134" w:left="1418" w:header="1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0F03C" w14:textId="77777777" w:rsidR="005B5138" w:rsidRDefault="005B5138" w:rsidP="00476B07">
      <w:pPr>
        <w:spacing w:after="0" w:line="240" w:lineRule="auto"/>
      </w:pPr>
      <w:r>
        <w:separator/>
      </w:r>
    </w:p>
  </w:endnote>
  <w:endnote w:type="continuationSeparator" w:id="0">
    <w:p w14:paraId="797E00C6" w14:textId="77777777" w:rsidR="005B5138" w:rsidRDefault="005B5138" w:rsidP="00476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39EB4" w14:textId="77777777" w:rsidR="005125E8" w:rsidRDefault="005125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4F351" w14:textId="77777777" w:rsidR="005125E8" w:rsidRDefault="005125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B67F8" w14:textId="77777777" w:rsidR="005125E8" w:rsidRDefault="005125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6517F" w14:textId="77777777" w:rsidR="005B5138" w:rsidRDefault="005B5138" w:rsidP="00476B07">
      <w:pPr>
        <w:spacing w:after="0" w:line="240" w:lineRule="auto"/>
      </w:pPr>
      <w:r>
        <w:separator/>
      </w:r>
    </w:p>
  </w:footnote>
  <w:footnote w:type="continuationSeparator" w:id="0">
    <w:p w14:paraId="41ED9E53" w14:textId="77777777" w:rsidR="005B5138" w:rsidRDefault="005B5138" w:rsidP="00476B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6E40C" w14:textId="08882961" w:rsidR="005125E8" w:rsidRDefault="00000000">
    <w:pPr>
      <w:pStyle w:val="Header"/>
    </w:pPr>
    <w:r>
      <w:rPr>
        <w:noProof/>
      </w:rPr>
      <w:pict w14:anchorId="6AA836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5974688" o:spid="_x0000_s1030" type="#_x0000_t75" style="position:absolute;margin-left:0;margin-top:0;width:469.9pt;height:252.85pt;z-index:-251648512;mso-position-horizontal:center;mso-position-horizontal-relative:margin;mso-position-vertical:center;mso-position-vertical-relative:margin" o:allowincell="f">
          <v:imagedata r:id="rId1" o:title="WhatsApp_Image_2025-12-20_at_7"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DCC3" w14:textId="11019789" w:rsidR="00476B07" w:rsidRDefault="00000000" w:rsidP="00476B07">
    <w:pPr>
      <w:pStyle w:val="Header"/>
    </w:pPr>
    <w:r>
      <w:rPr>
        <w:noProof/>
      </w:rPr>
      <w:pict w14:anchorId="608BE3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5974689" o:spid="_x0000_s1031" type="#_x0000_t75" style="position:absolute;margin-left:0;margin-top:0;width:469.9pt;height:252.85pt;z-index:-251647488;mso-position-horizontal:center;mso-position-horizontal-relative:margin;mso-position-vertical:center;mso-position-vertical-relative:margin" o:allowincell="f">
          <v:imagedata r:id="rId1" o:title="WhatsApp_Image_2025-12-20_at_7" gain="19661f" blacklevel="22938f"/>
          <w10:wrap anchorx="margin" anchory="margin"/>
        </v:shape>
      </w:pict>
    </w:r>
    <w:r w:rsidR="007770A2">
      <w:rPr>
        <w:noProof/>
      </w:rPr>
      <mc:AlternateContent>
        <mc:Choice Requires="wps">
          <w:drawing>
            <wp:anchor distT="45720" distB="45720" distL="114300" distR="114300" simplePos="0" relativeHeight="251665920" behindDoc="0" locked="0" layoutInCell="1" allowOverlap="1" wp14:anchorId="7FF8AEFD" wp14:editId="07404615">
              <wp:simplePos x="0" y="0"/>
              <wp:positionH relativeFrom="column">
                <wp:posOffset>3606107</wp:posOffset>
              </wp:positionH>
              <wp:positionV relativeFrom="paragraph">
                <wp:posOffset>108007</wp:posOffset>
              </wp:positionV>
              <wp:extent cx="2360930" cy="512445"/>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12445"/>
                      </a:xfrm>
                      <a:prstGeom prst="rect">
                        <a:avLst/>
                      </a:prstGeom>
                      <a:noFill/>
                      <a:ln w="9525">
                        <a:noFill/>
                        <a:miter lim="800000"/>
                        <a:headEnd/>
                        <a:tailEnd/>
                      </a:ln>
                    </wps:spPr>
                    <wps:txbx>
                      <w:txbxContent>
                        <w:p w14:paraId="00000CAE" w14:textId="494670D2" w:rsidR="005A40EC" w:rsidRPr="00476B07" w:rsidRDefault="005A40EC" w:rsidP="005A40EC">
                          <w:pPr>
                            <w:pStyle w:val="Header"/>
                            <w:jc w:val="right"/>
                            <w:rPr>
                              <w:sz w:val="18"/>
                              <w:szCs w:val="18"/>
                            </w:rPr>
                          </w:pPr>
                          <w:proofErr w:type="spellStart"/>
                          <w:r w:rsidRPr="00476B07">
                            <w:rPr>
                              <w:b/>
                              <w:bCs/>
                              <w:sz w:val="18"/>
                              <w:szCs w:val="18"/>
                            </w:rPr>
                            <w:t>DegreeDrishti</w:t>
                          </w:r>
                          <w:proofErr w:type="spellEnd"/>
                          <w:r w:rsidRPr="00476B07">
                            <w:rPr>
                              <w:b/>
                              <w:bCs/>
                              <w:sz w:val="18"/>
                              <w:szCs w:val="18"/>
                            </w:rPr>
                            <w:br/>
                          </w:r>
                          <w:r w:rsidRPr="00476B07">
                            <w:rPr>
                              <w:sz w:val="18"/>
                              <w:szCs w:val="18"/>
                            </w:rPr>
                            <w:t>Plot No- D22, Sector 3, Noida 201301</w:t>
                          </w:r>
                          <w:r w:rsidRPr="00476B07">
                            <w:rPr>
                              <w:sz w:val="18"/>
                              <w:szCs w:val="18"/>
                            </w:rPr>
                            <w:br/>
                            <w:t>Email: hr@degreedrishti.com</w:t>
                          </w:r>
                        </w:p>
                        <w:p w14:paraId="0A21D4F8" w14:textId="43164AF5" w:rsidR="005A40EC" w:rsidRDefault="005A40EC"/>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FF8AEFD" id="_x0000_t202" coordsize="21600,21600" o:spt="202" path="m,l,21600r21600,l21600,xe">
              <v:stroke joinstyle="miter"/>
              <v:path gradientshapeok="t" o:connecttype="rect"/>
            </v:shapetype>
            <v:shape id="Text Box 2" o:spid="_x0000_s1026" type="#_x0000_t202" style="position:absolute;margin-left:283.95pt;margin-top:8.5pt;width:185.9pt;height:40.35pt;z-index:25166592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" filled="f" stroked="f">
              <v:textbox>
                <w:txbxContent>
                  <w:p w14:paraId="00000CAE" w14:textId="494670D2" w:rsidR="005A40EC" w:rsidRPr="00476B07" w:rsidRDefault="005A40EC" w:rsidP="005A40EC">
                    <w:pPr>
                      <w:pStyle w:val="Header"/>
                      <w:jc w:val="right"/>
                      <w:rPr>
                        <w:sz w:val="18"/>
                        <w:szCs w:val="18"/>
                      </w:rPr>
                    </w:pPr>
                    <w:proofErr w:type="spellStart"/>
                    <w:r w:rsidRPr="00476B07">
                      <w:rPr>
                        <w:b/>
                        <w:bCs/>
                        <w:sz w:val="18"/>
                        <w:szCs w:val="18"/>
                      </w:rPr>
                      <w:t>DegreeDrishti</w:t>
                    </w:r>
                    <w:proofErr w:type="spellEnd"/>
                    <w:r w:rsidRPr="00476B07">
                      <w:rPr>
                        <w:b/>
                        <w:bCs/>
                        <w:sz w:val="18"/>
                        <w:szCs w:val="18"/>
                      </w:rPr>
                      <w:br/>
                    </w:r>
                    <w:r w:rsidRPr="00476B07">
                      <w:rPr>
                        <w:sz w:val="18"/>
                        <w:szCs w:val="18"/>
                      </w:rPr>
                      <w:t>Plot No- D22, Sector 3, Noida 201301</w:t>
                    </w:r>
                    <w:r w:rsidRPr="00476B07">
                      <w:rPr>
                        <w:sz w:val="18"/>
                        <w:szCs w:val="18"/>
                      </w:rPr>
                      <w:br/>
                      <w:t>Email: hr@degreedrishti.com</w:t>
                    </w:r>
                  </w:p>
                  <w:p w14:paraId="0A21D4F8" w14:textId="43164AF5" w:rsidR="005A40EC" w:rsidRDefault="005A40EC"/>
                </w:txbxContent>
              </v:textbox>
              <w10:wrap type="square"/>
            </v:shape>
          </w:pict>
        </mc:Fallback>
      </mc:AlternateContent>
    </w:r>
    <w:r w:rsidR="005A40EC">
      <w:rPr>
        <w:noProof/>
      </w:rPr>
      <w:drawing>
        <wp:inline distT="0" distB="0" distL="0" distR="0" wp14:anchorId="2F6ACB45" wp14:editId="39DC4BF8">
          <wp:extent cx="880745" cy="687070"/>
          <wp:effectExtent l="0" t="0" r="0" b="0"/>
          <wp:docPr id="25" name="Picture 1" descr="DegreeDrishti_Logo_Design-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egreeDrishti_Logo_Design-removebg-preview"/>
                  <pic:cNvPicPr>
                    <a:picLocks noChangeAspect="1"/>
                  </pic:cNvPicPr>
                </pic:nvPicPr>
                <pic:blipFill>
                  <a:blip r:embed="rId2"/>
                  <a:srcRect b="21990"/>
                  <a:stretch>
                    <a:fillRect/>
                  </a:stretch>
                </pic:blipFill>
                <pic:spPr>
                  <a:xfrm>
                    <a:off x="0" y="0"/>
                    <a:ext cx="880745" cy="687070"/>
                  </a:xfrm>
                  <a:prstGeom prst="rect">
                    <a:avLst/>
                  </a:prstGeom>
                </pic:spPr>
              </pic:pic>
            </a:graphicData>
          </a:graphic>
        </wp:inline>
      </w:drawing>
    </w:r>
  </w:p>
  <w:p w14:paraId="560E1AC3" w14:textId="77777777" w:rsidR="00A72498" w:rsidRPr="00476B07" w:rsidRDefault="00A72498" w:rsidP="00476B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E107F" w14:textId="4EFF07A3" w:rsidR="005125E8" w:rsidRDefault="00000000">
    <w:pPr>
      <w:pStyle w:val="Header"/>
    </w:pPr>
    <w:r>
      <w:rPr>
        <w:noProof/>
      </w:rPr>
      <w:pict w14:anchorId="28D4D8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5974687" o:spid="_x0000_s1029" type="#_x0000_t75" style="position:absolute;margin-left:0;margin-top:0;width:469.9pt;height:252.85pt;z-index:-251649536;mso-position-horizontal:center;mso-position-horizontal-relative:margin;mso-position-vertical:center;mso-position-vertical-relative:margin" o:allowincell="f">
          <v:imagedata r:id="rId1" o:title="WhatsApp_Image_2025-12-20_at_7"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5A22A4"/>
    <w:multiLevelType w:val="hybridMultilevel"/>
    <w:tmpl w:val="3CE8062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978343475">
    <w:abstractNumId w:val="8"/>
  </w:num>
  <w:num w:numId="2" w16cid:durableId="177430135">
    <w:abstractNumId w:val="6"/>
  </w:num>
  <w:num w:numId="3" w16cid:durableId="1519274650">
    <w:abstractNumId w:val="5"/>
  </w:num>
  <w:num w:numId="4" w16cid:durableId="1287007488">
    <w:abstractNumId w:val="4"/>
  </w:num>
  <w:num w:numId="5" w16cid:durableId="1241600011">
    <w:abstractNumId w:val="7"/>
  </w:num>
  <w:num w:numId="6" w16cid:durableId="1924145952">
    <w:abstractNumId w:val="3"/>
  </w:num>
  <w:num w:numId="7" w16cid:durableId="913857887">
    <w:abstractNumId w:val="2"/>
  </w:num>
  <w:num w:numId="8" w16cid:durableId="657392338">
    <w:abstractNumId w:val="1"/>
  </w:num>
  <w:num w:numId="9" w16cid:durableId="119228919">
    <w:abstractNumId w:val="0"/>
  </w:num>
  <w:num w:numId="10" w16cid:durableId="1765416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BDF"/>
    <w:rsid w:val="0029639D"/>
    <w:rsid w:val="002B2EDE"/>
    <w:rsid w:val="002C4618"/>
    <w:rsid w:val="00300A08"/>
    <w:rsid w:val="00326F90"/>
    <w:rsid w:val="004211D0"/>
    <w:rsid w:val="00476B07"/>
    <w:rsid w:val="005125E8"/>
    <w:rsid w:val="005A40EC"/>
    <w:rsid w:val="005B5138"/>
    <w:rsid w:val="006122E8"/>
    <w:rsid w:val="007770A2"/>
    <w:rsid w:val="007F0A22"/>
    <w:rsid w:val="008775F8"/>
    <w:rsid w:val="009560BB"/>
    <w:rsid w:val="009722CD"/>
    <w:rsid w:val="009E049E"/>
    <w:rsid w:val="00A04D43"/>
    <w:rsid w:val="00A26331"/>
    <w:rsid w:val="00A72498"/>
    <w:rsid w:val="00A937FF"/>
    <w:rsid w:val="00AA1D8D"/>
    <w:rsid w:val="00AA46A5"/>
    <w:rsid w:val="00B15639"/>
    <w:rsid w:val="00B3786E"/>
    <w:rsid w:val="00B47730"/>
    <w:rsid w:val="00CB0664"/>
    <w:rsid w:val="00E31F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0AB711"/>
  <w14:defaultImageDpi w14:val="300"/>
  <w15:docId w15:val="{FE790456-BE85-4828-9C0A-BB80374D3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1611</Words>
  <Characters>9187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Sweta Singh</cp:lastModifiedBy>
  <cp:revision>2</cp:revision>
  <cp:lastPrinted>2026-05-06T07:20:00Z</cp:lastPrinted>
  <dcterms:created xsi:type="dcterms:W3CDTF">2026-05-06T07:20:00Z</dcterms:created>
  <dcterms:modified xsi:type="dcterms:W3CDTF">2026-05-06T07:20:00Z</dcterms:modified>
  <cp:category/>
</cp:coreProperties>
</file>